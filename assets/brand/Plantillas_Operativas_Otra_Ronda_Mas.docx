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3190" w14:textId="42193001" w:rsidR="00F25287" w:rsidRDefault="00F25287">
      <w:pPr>
        <w:jc w:val="center"/>
        <w:rPr>
          <w:noProof/>
        </w:rPr>
      </w:pPr>
    </w:p>
    <w:p w14:paraId="28B70713" w14:textId="50B948E2" w:rsidR="002E49C2" w:rsidRDefault="002E49C2">
      <w:pPr>
        <w:jc w:val="center"/>
      </w:pPr>
      <w:r>
        <w:rPr>
          <w:noProof/>
        </w:rPr>
        <w:drawing>
          <wp:inline distT="0" distB="0" distL="0" distR="0" wp14:anchorId="6F2DDD77" wp14:editId="321C0B51">
            <wp:extent cx="6583680" cy="4389120"/>
            <wp:effectExtent l="0" t="0" r="7620" b="0"/>
            <wp:docPr id="142417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76063" name="Picture 14241760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BA01" w14:textId="77777777" w:rsidR="002E49C2" w:rsidRDefault="002E49C2">
      <w:pPr>
        <w:jc w:val="center"/>
      </w:pPr>
    </w:p>
    <w:p w14:paraId="11F50AA2" w14:textId="77777777" w:rsidR="002E49C2" w:rsidRDefault="002E49C2">
      <w:pPr>
        <w:jc w:val="center"/>
      </w:pPr>
    </w:p>
    <w:p w14:paraId="134B2EC2" w14:textId="77777777" w:rsidR="002E49C2" w:rsidRDefault="002E49C2">
      <w:pPr>
        <w:jc w:val="center"/>
      </w:pPr>
    </w:p>
    <w:p w14:paraId="26AA2507" w14:textId="77777777" w:rsidR="002E49C2" w:rsidRDefault="002E49C2">
      <w:pPr>
        <w:jc w:val="center"/>
      </w:pPr>
    </w:p>
    <w:p w14:paraId="09DA6CA6" w14:textId="77777777" w:rsidR="00F25287" w:rsidRPr="002E49C2" w:rsidRDefault="00000000">
      <w:pPr>
        <w:jc w:val="center"/>
        <w:rPr>
          <w:lang w:val="es-AR"/>
        </w:rPr>
      </w:pPr>
      <w:r w:rsidRPr="002E49C2">
        <w:rPr>
          <w:b/>
          <w:color w:val="BE9600"/>
          <w:sz w:val="36"/>
          <w:lang w:val="es-AR"/>
        </w:rPr>
        <w:t>PLANTILLAS OPERATIVAS · MVP</w:t>
      </w:r>
    </w:p>
    <w:p w14:paraId="1B86D758" w14:textId="77777777" w:rsidR="00F25287" w:rsidRPr="002E49C2" w:rsidRDefault="00F25287">
      <w:pPr>
        <w:rPr>
          <w:lang w:val="es-AR"/>
        </w:rPr>
      </w:pPr>
    </w:p>
    <w:p w14:paraId="1F0016C8" w14:textId="77777777" w:rsidR="00F25287" w:rsidRPr="002E49C2" w:rsidRDefault="00000000">
      <w:pPr>
        <w:jc w:val="center"/>
        <w:rPr>
          <w:lang w:val="es-AR"/>
        </w:rPr>
      </w:pPr>
      <w:r w:rsidRPr="002E49C2">
        <w:rPr>
          <w:lang w:val="es-AR"/>
        </w:rPr>
        <w:t>Pack editable de documentos comerciales, logísticos y de gestión. Completar los campos según la operación y la configuración de la empresa.</w:t>
      </w:r>
    </w:p>
    <w:p w14:paraId="6176AB1B" w14:textId="77777777" w:rsidR="00F25287" w:rsidRPr="002E49C2" w:rsidRDefault="00000000">
      <w:pPr>
        <w:rPr>
          <w:lang w:val="es-AR"/>
        </w:rPr>
      </w:pPr>
      <w:r w:rsidRPr="002E49C2">
        <w:rPr>
          <w:lang w:val="es-AR"/>
        </w:rPr>
        <w:t>Incluye: presupuesto, factura (modelo no fiscal), remito, pedido, catálogo, recibo, inventario, picking, hoja de ruta e informe de ventas.</w:t>
      </w:r>
    </w:p>
    <w:p w14:paraId="208F0A58" w14:textId="77777777" w:rsidR="00F25287" w:rsidRPr="002E49C2" w:rsidRDefault="00000000">
      <w:pPr>
        <w:rPr>
          <w:lang w:val="es-AR"/>
        </w:rPr>
      </w:pPr>
      <w:r w:rsidRPr="002E49C2">
        <w:rPr>
          <w:lang w:val="es-AR"/>
        </w:rPr>
        <w:br w:type="page"/>
      </w:r>
    </w:p>
    <w:p w14:paraId="6F4F30E6" w14:textId="024DD6A6" w:rsidR="00F25287" w:rsidRPr="002E49C2" w:rsidRDefault="002E49C2">
      <w:pPr>
        <w:jc w:val="center"/>
        <w:rPr>
          <w:lang w:val="es-AR"/>
        </w:rPr>
      </w:pPr>
      <w:r>
        <w:rPr>
          <w:b/>
          <w:noProof/>
          <w:color w:val="000000"/>
          <w:sz w:val="34"/>
        </w:rPr>
        <w:lastRenderedPageBreak/>
        <w:drawing>
          <wp:inline distT="0" distB="0" distL="0" distR="0" wp14:anchorId="1745CDE4" wp14:editId="6BF86730">
            <wp:extent cx="1085850" cy="723900"/>
            <wp:effectExtent l="0" t="0" r="0" b="0"/>
            <wp:docPr id="1331545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94846" name="Picture 4750948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6558" cy="7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E49C2">
        <w:rPr>
          <w:b/>
          <w:color w:val="000000"/>
          <w:sz w:val="30"/>
          <w:lang w:val="es-AR"/>
        </w:rPr>
        <w:t>PRESUPUESTO</w:t>
      </w:r>
    </w:p>
    <w:p w14:paraId="4C13D241" w14:textId="77777777" w:rsidR="00F25287" w:rsidRPr="002E49C2" w:rsidRDefault="00000000">
      <w:pPr>
        <w:jc w:val="right"/>
        <w:rPr>
          <w:lang w:val="es-AR"/>
        </w:rPr>
      </w:pPr>
      <w:r w:rsidRPr="002E49C2">
        <w:rPr>
          <w:sz w:val="16"/>
          <w:lang w:val="es-AR"/>
        </w:rPr>
        <w:t>Código: COM-01     Fecha: ____ / ____ / ______</w:t>
      </w:r>
    </w:p>
    <w:p w14:paraId="2F75D444" w14:textId="77777777" w:rsidR="00F25287" w:rsidRPr="002E49C2" w:rsidRDefault="00F25287">
      <w:pPr>
        <w:rPr>
          <w:lang w:val="es-A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F25287" w14:paraId="59C21F2D" w14:textId="77777777">
        <w:trPr>
          <w:jc w:val="center"/>
        </w:trPr>
        <w:tc>
          <w:tcPr>
            <w:tcW w:w="5184" w:type="dxa"/>
            <w:shd w:val="clear" w:color="auto" w:fill="FFD600"/>
            <w:vAlign w:val="center"/>
          </w:tcPr>
          <w:p w14:paraId="565D0793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Datos del cliente</w:t>
            </w:r>
          </w:p>
        </w:tc>
        <w:tc>
          <w:tcPr>
            <w:tcW w:w="5184" w:type="dxa"/>
            <w:shd w:val="clear" w:color="auto" w:fill="FFD600"/>
            <w:vAlign w:val="center"/>
          </w:tcPr>
          <w:p w14:paraId="49F86832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Datos del presupuesto</w:t>
            </w:r>
          </w:p>
        </w:tc>
      </w:tr>
      <w:tr w:rsidR="00F25287" w14:paraId="08843165" w14:textId="77777777">
        <w:trPr>
          <w:jc w:val="center"/>
        </w:trPr>
        <w:tc>
          <w:tcPr>
            <w:tcW w:w="5184" w:type="dxa"/>
            <w:vAlign w:val="center"/>
          </w:tcPr>
          <w:p w14:paraId="0732F976" w14:textId="77777777" w:rsidR="00F25287" w:rsidRDefault="00000000">
            <w:pPr>
              <w:spacing w:after="20"/>
            </w:pPr>
            <w:r>
              <w:rPr>
                <w:sz w:val="16"/>
              </w:rPr>
              <w:t>Cliente: __________________________</w:t>
            </w:r>
          </w:p>
        </w:tc>
        <w:tc>
          <w:tcPr>
            <w:tcW w:w="5184" w:type="dxa"/>
            <w:vAlign w:val="center"/>
          </w:tcPr>
          <w:p w14:paraId="4998DDDD" w14:textId="77777777" w:rsidR="00F25287" w:rsidRDefault="00000000">
            <w:pPr>
              <w:spacing w:after="20"/>
            </w:pPr>
            <w:r>
              <w:rPr>
                <w:sz w:val="16"/>
              </w:rPr>
              <w:t>N.º: __________________________</w:t>
            </w:r>
          </w:p>
        </w:tc>
      </w:tr>
      <w:tr w:rsidR="00F25287" w14:paraId="4C69B6A5" w14:textId="77777777">
        <w:trPr>
          <w:jc w:val="center"/>
        </w:trPr>
        <w:tc>
          <w:tcPr>
            <w:tcW w:w="5184" w:type="dxa"/>
            <w:vAlign w:val="center"/>
          </w:tcPr>
          <w:p w14:paraId="52679574" w14:textId="77777777" w:rsidR="00F25287" w:rsidRDefault="00000000">
            <w:pPr>
              <w:spacing w:after="20"/>
            </w:pPr>
            <w:r>
              <w:rPr>
                <w:sz w:val="16"/>
              </w:rPr>
              <w:t>CUIT/DNI: ________________________</w:t>
            </w:r>
          </w:p>
        </w:tc>
        <w:tc>
          <w:tcPr>
            <w:tcW w:w="5184" w:type="dxa"/>
            <w:vAlign w:val="center"/>
          </w:tcPr>
          <w:p w14:paraId="6ADD71F5" w14:textId="77777777" w:rsidR="00F25287" w:rsidRDefault="00000000">
            <w:pPr>
              <w:spacing w:after="20"/>
            </w:pPr>
            <w:r>
              <w:rPr>
                <w:sz w:val="16"/>
              </w:rPr>
              <w:t>Fecha: ____ / ____ / ______</w:t>
            </w:r>
          </w:p>
        </w:tc>
      </w:tr>
      <w:tr w:rsidR="00F25287" w14:paraId="30CE97B8" w14:textId="77777777">
        <w:trPr>
          <w:jc w:val="center"/>
        </w:trPr>
        <w:tc>
          <w:tcPr>
            <w:tcW w:w="5184" w:type="dxa"/>
            <w:vAlign w:val="center"/>
          </w:tcPr>
          <w:p w14:paraId="0E90AE7D" w14:textId="77777777" w:rsidR="00F25287" w:rsidRDefault="00000000">
            <w:pPr>
              <w:spacing w:after="20"/>
            </w:pPr>
            <w:r>
              <w:rPr>
                <w:sz w:val="16"/>
              </w:rPr>
              <w:t>Dirección: ________________________</w:t>
            </w:r>
          </w:p>
        </w:tc>
        <w:tc>
          <w:tcPr>
            <w:tcW w:w="5184" w:type="dxa"/>
            <w:vAlign w:val="center"/>
          </w:tcPr>
          <w:p w14:paraId="5F829D04" w14:textId="77777777" w:rsidR="00F25287" w:rsidRDefault="00000000">
            <w:pPr>
              <w:spacing w:after="20"/>
            </w:pPr>
            <w:r>
              <w:rPr>
                <w:sz w:val="16"/>
              </w:rPr>
              <w:t>Válido hasta: ____ / ____ / ______</w:t>
            </w:r>
          </w:p>
        </w:tc>
      </w:tr>
      <w:tr w:rsidR="00F25287" w14:paraId="483BEB47" w14:textId="77777777">
        <w:trPr>
          <w:jc w:val="center"/>
        </w:trPr>
        <w:tc>
          <w:tcPr>
            <w:tcW w:w="5184" w:type="dxa"/>
            <w:vAlign w:val="center"/>
          </w:tcPr>
          <w:p w14:paraId="009F2B97" w14:textId="77777777" w:rsidR="00F25287" w:rsidRDefault="00000000">
            <w:pPr>
              <w:spacing w:after="20"/>
            </w:pPr>
            <w:r>
              <w:rPr>
                <w:sz w:val="16"/>
              </w:rPr>
              <w:t>Teléfono / email: __________________</w:t>
            </w:r>
          </w:p>
        </w:tc>
        <w:tc>
          <w:tcPr>
            <w:tcW w:w="5184" w:type="dxa"/>
            <w:vAlign w:val="center"/>
          </w:tcPr>
          <w:p w14:paraId="7557E6BE" w14:textId="77777777" w:rsidR="00F25287" w:rsidRDefault="00000000">
            <w:pPr>
              <w:spacing w:after="20"/>
            </w:pPr>
            <w:r>
              <w:rPr>
                <w:sz w:val="16"/>
              </w:rPr>
              <w:t>Vendedor: ______________________</w:t>
            </w:r>
          </w:p>
        </w:tc>
      </w:tr>
    </w:tbl>
    <w:p w14:paraId="3DBDE985" w14:textId="77777777" w:rsidR="00F25287" w:rsidRDefault="00F2528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1036"/>
        <w:gridCol w:w="1038"/>
        <w:gridCol w:w="2074"/>
        <w:gridCol w:w="2074"/>
      </w:tblGrid>
      <w:tr w:rsidR="00F25287" w14:paraId="60BC4EC8" w14:textId="77777777">
        <w:trPr>
          <w:jc w:val="center"/>
        </w:trPr>
        <w:tc>
          <w:tcPr>
            <w:tcW w:w="2074" w:type="dxa"/>
            <w:shd w:val="clear" w:color="auto" w:fill="FFD600"/>
            <w:vAlign w:val="center"/>
          </w:tcPr>
          <w:p w14:paraId="39B46E48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Código</w:t>
            </w:r>
          </w:p>
        </w:tc>
        <w:tc>
          <w:tcPr>
            <w:tcW w:w="2074" w:type="dxa"/>
            <w:shd w:val="clear" w:color="auto" w:fill="FFD600"/>
            <w:vAlign w:val="center"/>
          </w:tcPr>
          <w:p w14:paraId="59F78743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Producto / descripción</w:t>
            </w:r>
          </w:p>
        </w:tc>
        <w:tc>
          <w:tcPr>
            <w:tcW w:w="2074" w:type="dxa"/>
            <w:gridSpan w:val="2"/>
            <w:shd w:val="clear" w:color="auto" w:fill="FFD600"/>
            <w:vAlign w:val="center"/>
          </w:tcPr>
          <w:p w14:paraId="080CFDA5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Cant.</w:t>
            </w:r>
          </w:p>
        </w:tc>
        <w:tc>
          <w:tcPr>
            <w:tcW w:w="2074" w:type="dxa"/>
            <w:shd w:val="clear" w:color="auto" w:fill="FFD600"/>
            <w:vAlign w:val="center"/>
          </w:tcPr>
          <w:p w14:paraId="756B506C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Precio unit.</w:t>
            </w:r>
          </w:p>
        </w:tc>
        <w:tc>
          <w:tcPr>
            <w:tcW w:w="2074" w:type="dxa"/>
            <w:shd w:val="clear" w:color="auto" w:fill="FFD600"/>
            <w:vAlign w:val="center"/>
          </w:tcPr>
          <w:p w14:paraId="30F922E4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Subtotal</w:t>
            </w:r>
          </w:p>
        </w:tc>
      </w:tr>
      <w:tr w:rsidR="00F25287" w14:paraId="343D8E7F" w14:textId="77777777">
        <w:trPr>
          <w:jc w:val="center"/>
        </w:trPr>
        <w:tc>
          <w:tcPr>
            <w:tcW w:w="2074" w:type="dxa"/>
            <w:vAlign w:val="center"/>
          </w:tcPr>
          <w:p w14:paraId="33273336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01E46F52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338F41F4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19E20B15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0FCFDC27" w14:textId="77777777" w:rsidR="00F25287" w:rsidRDefault="00F25287">
            <w:pPr>
              <w:spacing w:after="20"/>
            </w:pPr>
          </w:p>
        </w:tc>
      </w:tr>
      <w:tr w:rsidR="00F25287" w14:paraId="7F7BB677" w14:textId="77777777">
        <w:trPr>
          <w:jc w:val="center"/>
        </w:trPr>
        <w:tc>
          <w:tcPr>
            <w:tcW w:w="2074" w:type="dxa"/>
            <w:vAlign w:val="center"/>
          </w:tcPr>
          <w:p w14:paraId="38907F2B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1A6B7714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27C407AB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2666F6F3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571C9B39" w14:textId="77777777" w:rsidR="00F25287" w:rsidRDefault="00F25287">
            <w:pPr>
              <w:spacing w:after="20"/>
            </w:pPr>
          </w:p>
        </w:tc>
      </w:tr>
      <w:tr w:rsidR="00F25287" w14:paraId="3F4F6E50" w14:textId="77777777">
        <w:trPr>
          <w:jc w:val="center"/>
        </w:trPr>
        <w:tc>
          <w:tcPr>
            <w:tcW w:w="2074" w:type="dxa"/>
            <w:vAlign w:val="center"/>
          </w:tcPr>
          <w:p w14:paraId="4813EE7D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3FB1039B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04E4351E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41D67147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5AC47F2B" w14:textId="77777777" w:rsidR="00F25287" w:rsidRDefault="00F25287">
            <w:pPr>
              <w:spacing w:after="20"/>
            </w:pPr>
          </w:p>
        </w:tc>
      </w:tr>
      <w:tr w:rsidR="00F25287" w14:paraId="59793175" w14:textId="77777777">
        <w:trPr>
          <w:jc w:val="center"/>
        </w:trPr>
        <w:tc>
          <w:tcPr>
            <w:tcW w:w="2074" w:type="dxa"/>
            <w:vAlign w:val="center"/>
          </w:tcPr>
          <w:p w14:paraId="6547B6CC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0B3C91BF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2DAFF380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521D484C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486B5A6F" w14:textId="77777777" w:rsidR="00F25287" w:rsidRDefault="00F25287">
            <w:pPr>
              <w:spacing w:after="20"/>
            </w:pPr>
          </w:p>
        </w:tc>
      </w:tr>
      <w:tr w:rsidR="00F25287" w14:paraId="798DB124" w14:textId="77777777">
        <w:trPr>
          <w:jc w:val="center"/>
        </w:trPr>
        <w:tc>
          <w:tcPr>
            <w:tcW w:w="2074" w:type="dxa"/>
            <w:vAlign w:val="center"/>
          </w:tcPr>
          <w:p w14:paraId="196B4D3E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447F010A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5757BB57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5BBAE939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2C9209C6" w14:textId="77777777" w:rsidR="00F25287" w:rsidRDefault="00F25287">
            <w:pPr>
              <w:spacing w:after="20"/>
            </w:pPr>
          </w:p>
        </w:tc>
      </w:tr>
      <w:tr w:rsidR="00F25287" w14:paraId="260F1088" w14:textId="77777777">
        <w:trPr>
          <w:jc w:val="center"/>
        </w:trPr>
        <w:tc>
          <w:tcPr>
            <w:tcW w:w="2074" w:type="dxa"/>
            <w:vAlign w:val="center"/>
          </w:tcPr>
          <w:p w14:paraId="4BD1A578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44C5BBF1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70C7F419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41EC6455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24D1F775" w14:textId="77777777" w:rsidR="00F25287" w:rsidRDefault="00F25287">
            <w:pPr>
              <w:spacing w:after="20"/>
            </w:pPr>
          </w:p>
        </w:tc>
      </w:tr>
      <w:tr w:rsidR="00F25287" w14:paraId="53000B80" w14:textId="77777777">
        <w:trPr>
          <w:jc w:val="center"/>
        </w:trPr>
        <w:tc>
          <w:tcPr>
            <w:tcW w:w="2074" w:type="dxa"/>
            <w:vAlign w:val="center"/>
          </w:tcPr>
          <w:p w14:paraId="2AFA00C2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53FBD3AA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7EF3FBA4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7109CF71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20680E79" w14:textId="77777777" w:rsidR="00F25287" w:rsidRDefault="00F25287">
            <w:pPr>
              <w:spacing w:after="20"/>
            </w:pPr>
          </w:p>
        </w:tc>
      </w:tr>
      <w:tr w:rsidR="00F25287" w14:paraId="292EA38E" w14:textId="77777777">
        <w:trPr>
          <w:jc w:val="center"/>
        </w:trPr>
        <w:tc>
          <w:tcPr>
            <w:tcW w:w="5184" w:type="dxa"/>
            <w:gridSpan w:val="3"/>
            <w:shd w:val="clear" w:color="auto" w:fill="FFD600"/>
            <w:vAlign w:val="center"/>
          </w:tcPr>
          <w:p w14:paraId="43C61BA5" w14:textId="77777777" w:rsidR="00F25287" w:rsidRDefault="00F25287">
            <w:pPr>
              <w:spacing w:after="20"/>
            </w:pPr>
          </w:p>
        </w:tc>
        <w:tc>
          <w:tcPr>
            <w:tcW w:w="5184" w:type="dxa"/>
            <w:gridSpan w:val="3"/>
            <w:shd w:val="clear" w:color="auto" w:fill="FFD600"/>
            <w:vAlign w:val="center"/>
          </w:tcPr>
          <w:p w14:paraId="221F633B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Importe</w:t>
            </w:r>
          </w:p>
        </w:tc>
      </w:tr>
      <w:tr w:rsidR="00F25287" w14:paraId="41777858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7D453F3F" w14:textId="77777777" w:rsidR="00F25287" w:rsidRDefault="00000000">
            <w:pPr>
              <w:spacing w:after="20"/>
            </w:pPr>
            <w:r>
              <w:rPr>
                <w:sz w:val="16"/>
              </w:rPr>
              <w:t>Subtotal</w:t>
            </w:r>
          </w:p>
        </w:tc>
        <w:tc>
          <w:tcPr>
            <w:tcW w:w="5184" w:type="dxa"/>
            <w:gridSpan w:val="3"/>
            <w:vAlign w:val="center"/>
          </w:tcPr>
          <w:p w14:paraId="64984AB9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</w:t>
            </w:r>
          </w:p>
        </w:tc>
      </w:tr>
      <w:tr w:rsidR="00F25287" w14:paraId="0AF5ADC3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1F509958" w14:textId="77777777" w:rsidR="00F25287" w:rsidRDefault="00000000">
            <w:pPr>
              <w:spacing w:after="20"/>
            </w:pPr>
            <w:r>
              <w:rPr>
                <w:sz w:val="16"/>
              </w:rPr>
              <w:t>Descuento</w:t>
            </w:r>
          </w:p>
        </w:tc>
        <w:tc>
          <w:tcPr>
            <w:tcW w:w="5184" w:type="dxa"/>
            <w:gridSpan w:val="3"/>
            <w:vAlign w:val="center"/>
          </w:tcPr>
          <w:p w14:paraId="7217827B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</w:t>
            </w:r>
          </w:p>
        </w:tc>
      </w:tr>
      <w:tr w:rsidR="00F25287" w14:paraId="26643D37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0E17B5BC" w14:textId="77777777" w:rsidR="00F25287" w:rsidRDefault="00000000">
            <w:pPr>
              <w:spacing w:after="20"/>
            </w:pPr>
            <w:r>
              <w:rPr>
                <w:sz w:val="16"/>
              </w:rPr>
              <w:t>IVA / impuestos (si corresponde)</w:t>
            </w:r>
          </w:p>
        </w:tc>
        <w:tc>
          <w:tcPr>
            <w:tcW w:w="5184" w:type="dxa"/>
            <w:gridSpan w:val="3"/>
            <w:vAlign w:val="center"/>
          </w:tcPr>
          <w:p w14:paraId="3EA3A0FF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</w:t>
            </w:r>
          </w:p>
        </w:tc>
      </w:tr>
      <w:tr w:rsidR="00F25287" w14:paraId="393CC087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6E8D3401" w14:textId="77777777" w:rsidR="00F25287" w:rsidRDefault="00000000">
            <w:pPr>
              <w:spacing w:after="20"/>
            </w:pPr>
            <w:r>
              <w:rPr>
                <w:sz w:val="16"/>
              </w:rPr>
              <w:t>TOTAL</w:t>
            </w:r>
          </w:p>
        </w:tc>
        <w:tc>
          <w:tcPr>
            <w:tcW w:w="5184" w:type="dxa"/>
            <w:gridSpan w:val="3"/>
            <w:vAlign w:val="center"/>
          </w:tcPr>
          <w:p w14:paraId="3A110014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</w:t>
            </w:r>
          </w:p>
        </w:tc>
      </w:tr>
    </w:tbl>
    <w:p w14:paraId="6AB2DCE6" w14:textId="77777777" w:rsidR="00F25287" w:rsidRDefault="00000000">
      <w:r>
        <w:t>Condiciones comerciales: ______________________________________________________________</w:t>
      </w:r>
    </w:p>
    <w:p w14:paraId="6AD145EF" w14:textId="77777777" w:rsidR="00F25287" w:rsidRDefault="00000000">
      <w:r>
        <w:t>Observaciones: _______________________________________________________________________</w:t>
      </w:r>
    </w:p>
    <w:p w14:paraId="7974CE9E" w14:textId="77777777" w:rsidR="00F25287" w:rsidRDefault="00000000">
      <w:r>
        <w:t>Aceptación del cliente: __________________________    Firma: __________________________</w:t>
      </w:r>
    </w:p>
    <w:p w14:paraId="112779B7" w14:textId="77777777" w:rsidR="00F25287" w:rsidRDefault="00000000">
      <w:r>
        <w:br w:type="page"/>
      </w:r>
    </w:p>
    <w:p w14:paraId="4F9DD917" w14:textId="5F3E218C" w:rsidR="00F25287" w:rsidRPr="002E49C2" w:rsidRDefault="002E49C2">
      <w:pPr>
        <w:jc w:val="center"/>
        <w:rPr>
          <w:lang w:val="es-AR"/>
        </w:rPr>
      </w:pPr>
      <w:r>
        <w:rPr>
          <w:b/>
          <w:noProof/>
          <w:color w:val="000000"/>
          <w:sz w:val="34"/>
        </w:rPr>
        <w:lastRenderedPageBreak/>
        <w:drawing>
          <wp:inline distT="0" distB="0" distL="0" distR="0" wp14:anchorId="28C20F81" wp14:editId="5F427382">
            <wp:extent cx="1085850" cy="723900"/>
            <wp:effectExtent l="0" t="0" r="0" b="0"/>
            <wp:docPr id="475094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94846" name="Picture 4750948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6558" cy="7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E49C2">
        <w:rPr>
          <w:b/>
          <w:color w:val="000000"/>
          <w:sz w:val="30"/>
          <w:lang w:val="es-AR"/>
        </w:rPr>
        <w:t>FACTURA · MODELO INTERNO NO FISCAL</w:t>
      </w:r>
    </w:p>
    <w:p w14:paraId="759E2CBB" w14:textId="77777777" w:rsidR="00F25287" w:rsidRPr="002E49C2" w:rsidRDefault="00000000">
      <w:pPr>
        <w:jc w:val="right"/>
        <w:rPr>
          <w:lang w:val="es-AR"/>
        </w:rPr>
      </w:pPr>
      <w:r w:rsidRPr="002E49C2">
        <w:rPr>
          <w:sz w:val="16"/>
          <w:lang w:val="es-AR"/>
        </w:rPr>
        <w:t>Código: COM-02     Fecha: ____ / ____ / ______</w:t>
      </w:r>
    </w:p>
    <w:p w14:paraId="5026F8EB" w14:textId="77777777" w:rsidR="00F25287" w:rsidRPr="002E49C2" w:rsidRDefault="00F25287">
      <w:pPr>
        <w:rPr>
          <w:lang w:val="es-AR"/>
        </w:rPr>
      </w:pPr>
    </w:p>
    <w:p w14:paraId="02283A4C" w14:textId="77777777" w:rsidR="00F25287" w:rsidRPr="002E49C2" w:rsidRDefault="00000000">
      <w:pPr>
        <w:rPr>
          <w:lang w:val="es-AR"/>
        </w:rPr>
      </w:pPr>
      <w:r w:rsidRPr="002E49C2">
        <w:rPr>
          <w:i/>
          <w:lang w:val="es-AR"/>
        </w:rPr>
        <w:t>MODELO DE DISEÑO. No válido como comprobante fiscal. La emisión fiscal debe realizarse mediante el sistema autorizado correspondiente.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1036"/>
        <w:gridCol w:w="1038"/>
        <w:gridCol w:w="2074"/>
        <w:gridCol w:w="2074"/>
      </w:tblGrid>
      <w:tr w:rsidR="00F25287" w14:paraId="30A1BEE4" w14:textId="77777777">
        <w:trPr>
          <w:jc w:val="center"/>
        </w:trPr>
        <w:tc>
          <w:tcPr>
            <w:tcW w:w="5184" w:type="dxa"/>
            <w:gridSpan w:val="3"/>
            <w:shd w:val="clear" w:color="auto" w:fill="FFD600"/>
            <w:vAlign w:val="center"/>
          </w:tcPr>
          <w:p w14:paraId="5C5130CD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Emisor</w:t>
            </w:r>
          </w:p>
        </w:tc>
        <w:tc>
          <w:tcPr>
            <w:tcW w:w="5184" w:type="dxa"/>
            <w:gridSpan w:val="3"/>
            <w:shd w:val="clear" w:color="auto" w:fill="FFD600"/>
            <w:vAlign w:val="center"/>
          </w:tcPr>
          <w:p w14:paraId="31CA1559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Comprobante</w:t>
            </w:r>
          </w:p>
        </w:tc>
      </w:tr>
      <w:tr w:rsidR="00F25287" w:rsidRPr="002E49C2" w14:paraId="07483FFD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4824F636" w14:textId="77777777" w:rsidR="00F25287" w:rsidRDefault="00000000">
            <w:pPr>
              <w:spacing w:after="20"/>
            </w:pPr>
            <w:r>
              <w:rPr>
                <w:sz w:val="16"/>
              </w:rPr>
              <w:t>Razón social: _______________________</w:t>
            </w:r>
          </w:p>
        </w:tc>
        <w:tc>
          <w:tcPr>
            <w:tcW w:w="5184" w:type="dxa"/>
            <w:gridSpan w:val="3"/>
            <w:vAlign w:val="center"/>
          </w:tcPr>
          <w:p w14:paraId="4D065719" w14:textId="77777777" w:rsidR="00F25287" w:rsidRPr="002E49C2" w:rsidRDefault="00000000">
            <w:pPr>
              <w:spacing w:after="20"/>
              <w:rPr>
                <w:lang w:val="es-AR"/>
              </w:rPr>
            </w:pPr>
            <w:r w:rsidRPr="002E49C2">
              <w:rPr>
                <w:sz w:val="16"/>
                <w:lang w:val="es-AR"/>
              </w:rPr>
              <w:t>Tipo / letra: ______   Punto de venta: ______</w:t>
            </w:r>
          </w:p>
        </w:tc>
      </w:tr>
      <w:tr w:rsidR="00F25287" w14:paraId="51A91001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79CB8195" w14:textId="77777777" w:rsidR="00F25287" w:rsidRDefault="00000000">
            <w:pPr>
              <w:spacing w:after="20"/>
            </w:pPr>
            <w:r>
              <w:rPr>
                <w:sz w:val="16"/>
              </w:rPr>
              <w:t>CUIT: ______________________________</w:t>
            </w:r>
          </w:p>
        </w:tc>
        <w:tc>
          <w:tcPr>
            <w:tcW w:w="5184" w:type="dxa"/>
            <w:gridSpan w:val="3"/>
            <w:vAlign w:val="center"/>
          </w:tcPr>
          <w:p w14:paraId="0F372592" w14:textId="77777777" w:rsidR="00F25287" w:rsidRDefault="00000000">
            <w:pPr>
              <w:spacing w:after="20"/>
            </w:pPr>
            <w:r>
              <w:rPr>
                <w:sz w:val="16"/>
              </w:rPr>
              <w:t>N.º: ________________________________</w:t>
            </w:r>
          </w:p>
        </w:tc>
      </w:tr>
      <w:tr w:rsidR="00F25287" w14:paraId="04515392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5DD7D885" w14:textId="77777777" w:rsidR="00F25287" w:rsidRDefault="00000000">
            <w:pPr>
              <w:spacing w:after="20"/>
            </w:pPr>
            <w:r>
              <w:rPr>
                <w:sz w:val="16"/>
              </w:rPr>
              <w:t>Domicilio: __________________________</w:t>
            </w:r>
          </w:p>
        </w:tc>
        <w:tc>
          <w:tcPr>
            <w:tcW w:w="5184" w:type="dxa"/>
            <w:gridSpan w:val="3"/>
            <w:vAlign w:val="center"/>
          </w:tcPr>
          <w:p w14:paraId="3C9A3E35" w14:textId="77777777" w:rsidR="00F25287" w:rsidRDefault="00000000">
            <w:pPr>
              <w:spacing w:after="20"/>
            </w:pPr>
            <w:r>
              <w:rPr>
                <w:sz w:val="16"/>
              </w:rPr>
              <w:t>Fecha: ____ / ____ / ______</w:t>
            </w:r>
          </w:p>
        </w:tc>
      </w:tr>
      <w:tr w:rsidR="00F25287" w:rsidRPr="002E49C2" w14:paraId="56BCE7C2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3EFFB320" w14:textId="77777777" w:rsidR="00F25287" w:rsidRDefault="00000000">
            <w:pPr>
              <w:spacing w:after="20"/>
            </w:pPr>
            <w:r>
              <w:rPr>
                <w:sz w:val="16"/>
              </w:rPr>
              <w:t>Condición fiscal: ____________________</w:t>
            </w:r>
          </w:p>
        </w:tc>
        <w:tc>
          <w:tcPr>
            <w:tcW w:w="5184" w:type="dxa"/>
            <w:gridSpan w:val="3"/>
            <w:vAlign w:val="center"/>
          </w:tcPr>
          <w:p w14:paraId="7287971B" w14:textId="77777777" w:rsidR="00F25287" w:rsidRPr="002E49C2" w:rsidRDefault="00000000">
            <w:pPr>
              <w:spacing w:after="20"/>
              <w:rPr>
                <w:lang w:val="es-AR"/>
              </w:rPr>
            </w:pPr>
            <w:r w:rsidRPr="002E49C2">
              <w:rPr>
                <w:sz w:val="16"/>
                <w:lang w:val="es-AR"/>
              </w:rPr>
              <w:t>CAE / vencimiento: completar solo desde sistema fiscal</w:t>
            </w:r>
          </w:p>
        </w:tc>
      </w:tr>
      <w:tr w:rsidR="00F25287" w14:paraId="3712A294" w14:textId="77777777">
        <w:trPr>
          <w:jc w:val="center"/>
        </w:trPr>
        <w:tc>
          <w:tcPr>
            <w:tcW w:w="5184" w:type="dxa"/>
            <w:gridSpan w:val="3"/>
            <w:shd w:val="clear" w:color="auto" w:fill="FFD600"/>
            <w:vAlign w:val="center"/>
          </w:tcPr>
          <w:p w14:paraId="2813EE8C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Cliente</w:t>
            </w:r>
          </w:p>
        </w:tc>
        <w:tc>
          <w:tcPr>
            <w:tcW w:w="5184" w:type="dxa"/>
            <w:gridSpan w:val="3"/>
            <w:shd w:val="clear" w:color="auto" w:fill="FFD600"/>
            <w:vAlign w:val="center"/>
          </w:tcPr>
          <w:p w14:paraId="1FB32802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Datos</w:t>
            </w:r>
          </w:p>
        </w:tc>
      </w:tr>
      <w:tr w:rsidR="00F25287" w14:paraId="1FBCCBFE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60F3D70A" w14:textId="77777777" w:rsidR="00F25287" w:rsidRDefault="00000000">
            <w:pPr>
              <w:spacing w:after="20"/>
            </w:pPr>
            <w:r>
              <w:rPr>
                <w:sz w:val="16"/>
              </w:rPr>
              <w:t>Nombre / razón social</w:t>
            </w:r>
          </w:p>
        </w:tc>
        <w:tc>
          <w:tcPr>
            <w:tcW w:w="5184" w:type="dxa"/>
            <w:gridSpan w:val="3"/>
            <w:vAlign w:val="center"/>
          </w:tcPr>
          <w:p w14:paraId="058D7B38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________________________________________</w:t>
            </w:r>
          </w:p>
        </w:tc>
      </w:tr>
      <w:tr w:rsidR="00F25287" w14:paraId="0AD8CBB2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28EA8F0A" w14:textId="77777777" w:rsidR="00F25287" w:rsidRDefault="00000000">
            <w:pPr>
              <w:spacing w:after="20"/>
            </w:pPr>
            <w:r>
              <w:rPr>
                <w:sz w:val="16"/>
              </w:rPr>
              <w:t>CUIT/DNI</w:t>
            </w:r>
          </w:p>
        </w:tc>
        <w:tc>
          <w:tcPr>
            <w:tcW w:w="5184" w:type="dxa"/>
            <w:gridSpan w:val="3"/>
            <w:vAlign w:val="center"/>
          </w:tcPr>
          <w:p w14:paraId="497E3C36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________________________________________</w:t>
            </w:r>
          </w:p>
        </w:tc>
      </w:tr>
      <w:tr w:rsidR="00F25287" w14:paraId="767EDD68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3A0B2A9B" w14:textId="77777777" w:rsidR="00F25287" w:rsidRDefault="00000000">
            <w:pPr>
              <w:spacing w:after="20"/>
            </w:pPr>
            <w:r>
              <w:rPr>
                <w:sz w:val="16"/>
              </w:rPr>
              <w:t>Domicilio</w:t>
            </w:r>
          </w:p>
        </w:tc>
        <w:tc>
          <w:tcPr>
            <w:tcW w:w="5184" w:type="dxa"/>
            <w:gridSpan w:val="3"/>
            <w:vAlign w:val="center"/>
          </w:tcPr>
          <w:p w14:paraId="596E45F6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________________________________________</w:t>
            </w:r>
          </w:p>
        </w:tc>
      </w:tr>
      <w:tr w:rsidR="00F25287" w14:paraId="581F15F6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7C00E653" w14:textId="77777777" w:rsidR="00F25287" w:rsidRDefault="00000000">
            <w:pPr>
              <w:spacing w:after="20"/>
            </w:pPr>
            <w:r>
              <w:rPr>
                <w:sz w:val="16"/>
              </w:rPr>
              <w:t>Condición frente al IVA</w:t>
            </w:r>
          </w:p>
        </w:tc>
        <w:tc>
          <w:tcPr>
            <w:tcW w:w="5184" w:type="dxa"/>
            <w:gridSpan w:val="3"/>
            <w:vAlign w:val="center"/>
          </w:tcPr>
          <w:p w14:paraId="4990EE9F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________________________________________</w:t>
            </w:r>
          </w:p>
        </w:tc>
      </w:tr>
      <w:tr w:rsidR="00F25287" w14:paraId="4A0C062C" w14:textId="77777777">
        <w:trPr>
          <w:jc w:val="center"/>
        </w:trPr>
        <w:tc>
          <w:tcPr>
            <w:tcW w:w="2074" w:type="dxa"/>
            <w:shd w:val="clear" w:color="auto" w:fill="FFD600"/>
            <w:vAlign w:val="center"/>
          </w:tcPr>
          <w:p w14:paraId="3B9A7428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Código</w:t>
            </w:r>
          </w:p>
        </w:tc>
        <w:tc>
          <w:tcPr>
            <w:tcW w:w="2074" w:type="dxa"/>
            <w:shd w:val="clear" w:color="auto" w:fill="FFD600"/>
            <w:vAlign w:val="center"/>
          </w:tcPr>
          <w:p w14:paraId="2F66EAB0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Descripción</w:t>
            </w:r>
          </w:p>
        </w:tc>
        <w:tc>
          <w:tcPr>
            <w:tcW w:w="2074" w:type="dxa"/>
            <w:gridSpan w:val="2"/>
            <w:shd w:val="clear" w:color="auto" w:fill="FFD600"/>
            <w:vAlign w:val="center"/>
          </w:tcPr>
          <w:p w14:paraId="1A4638B5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Cant.</w:t>
            </w:r>
          </w:p>
        </w:tc>
        <w:tc>
          <w:tcPr>
            <w:tcW w:w="2074" w:type="dxa"/>
            <w:shd w:val="clear" w:color="auto" w:fill="FFD600"/>
            <w:vAlign w:val="center"/>
          </w:tcPr>
          <w:p w14:paraId="12FA3845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Precio unit.</w:t>
            </w:r>
          </w:p>
        </w:tc>
        <w:tc>
          <w:tcPr>
            <w:tcW w:w="2074" w:type="dxa"/>
            <w:shd w:val="clear" w:color="auto" w:fill="FFD600"/>
            <w:vAlign w:val="center"/>
          </w:tcPr>
          <w:p w14:paraId="244D719B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Subtotal</w:t>
            </w:r>
          </w:p>
        </w:tc>
      </w:tr>
      <w:tr w:rsidR="00F25287" w14:paraId="2D80ED81" w14:textId="77777777">
        <w:trPr>
          <w:jc w:val="center"/>
        </w:trPr>
        <w:tc>
          <w:tcPr>
            <w:tcW w:w="2074" w:type="dxa"/>
            <w:vAlign w:val="center"/>
          </w:tcPr>
          <w:p w14:paraId="4A55AF09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5428B912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3950C859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6B22CBE1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30F476DE" w14:textId="77777777" w:rsidR="00F25287" w:rsidRDefault="00F25287">
            <w:pPr>
              <w:spacing w:after="20"/>
            </w:pPr>
          </w:p>
        </w:tc>
      </w:tr>
      <w:tr w:rsidR="00F25287" w14:paraId="0B4C2191" w14:textId="77777777">
        <w:trPr>
          <w:jc w:val="center"/>
        </w:trPr>
        <w:tc>
          <w:tcPr>
            <w:tcW w:w="2074" w:type="dxa"/>
            <w:vAlign w:val="center"/>
          </w:tcPr>
          <w:p w14:paraId="462432F2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75C359E2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625C297D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04B079F4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01433B71" w14:textId="77777777" w:rsidR="00F25287" w:rsidRDefault="00F25287">
            <w:pPr>
              <w:spacing w:after="20"/>
            </w:pPr>
          </w:p>
        </w:tc>
      </w:tr>
      <w:tr w:rsidR="00F25287" w14:paraId="27B8FA1D" w14:textId="77777777">
        <w:trPr>
          <w:jc w:val="center"/>
        </w:trPr>
        <w:tc>
          <w:tcPr>
            <w:tcW w:w="2074" w:type="dxa"/>
            <w:vAlign w:val="center"/>
          </w:tcPr>
          <w:p w14:paraId="02B05E0B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43148AF9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062452C9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3A888D10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23986074" w14:textId="77777777" w:rsidR="00F25287" w:rsidRDefault="00F25287">
            <w:pPr>
              <w:spacing w:after="20"/>
            </w:pPr>
          </w:p>
        </w:tc>
      </w:tr>
      <w:tr w:rsidR="00F25287" w14:paraId="33B2BE26" w14:textId="77777777">
        <w:trPr>
          <w:jc w:val="center"/>
        </w:trPr>
        <w:tc>
          <w:tcPr>
            <w:tcW w:w="2074" w:type="dxa"/>
            <w:vAlign w:val="center"/>
          </w:tcPr>
          <w:p w14:paraId="7E5FF84F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42C5DD5E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3BCA43ED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599CC0B3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6D99788D" w14:textId="77777777" w:rsidR="00F25287" w:rsidRDefault="00F25287">
            <w:pPr>
              <w:spacing w:after="20"/>
            </w:pPr>
          </w:p>
        </w:tc>
      </w:tr>
      <w:tr w:rsidR="00F25287" w14:paraId="70578DBB" w14:textId="77777777">
        <w:trPr>
          <w:jc w:val="center"/>
        </w:trPr>
        <w:tc>
          <w:tcPr>
            <w:tcW w:w="2074" w:type="dxa"/>
            <w:vAlign w:val="center"/>
          </w:tcPr>
          <w:p w14:paraId="6B357445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7CBA6B4E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16B39370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022BEC29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6A0F8469" w14:textId="77777777" w:rsidR="00F25287" w:rsidRDefault="00F25287">
            <w:pPr>
              <w:spacing w:after="20"/>
            </w:pPr>
          </w:p>
        </w:tc>
      </w:tr>
      <w:tr w:rsidR="00F25287" w14:paraId="27B8DD3A" w14:textId="77777777">
        <w:trPr>
          <w:jc w:val="center"/>
        </w:trPr>
        <w:tc>
          <w:tcPr>
            <w:tcW w:w="2074" w:type="dxa"/>
            <w:vAlign w:val="center"/>
          </w:tcPr>
          <w:p w14:paraId="69E52AC1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17A616A4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59BF53F7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1C050206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072B6B1D" w14:textId="77777777" w:rsidR="00F25287" w:rsidRDefault="00F25287">
            <w:pPr>
              <w:spacing w:after="20"/>
            </w:pPr>
          </w:p>
        </w:tc>
      </w:tr>
      <w:tr w:rsidR="00F25287" w14:paraId="0D03856E" w14:textId="77777777">
        <w:trPr>
          <w:jc w:val="center"/>
        </w:trPr>
        <w:tc>
          <w:tcPr>
            <w:tcW w:w="5184" w:type="dxa"/>
            <w:gridSpan w:val="3"/>
            <w:shd w:val="clear" w:color="auto" w:fill="FFD600"/>
            <w:vAlign w:val="center"/>
          </w:tcPr>
          <w:p w14:paraId="7A0BBB8E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Concepto</w:t>
            </w:r>
          </w:p>
        </w:tc>
        <w:tc>
          <w:tcPr>
            <w:tcW w:w="5184" w:type="dxa"/>
            <w:gridSpan w:val="3"/>
            <w:shd w:val="clear" w:color="auto" w:fill="FFD600"/>
            <w:vAlign w:val="center"/>
          </w:tcPr>
          <w:p w14:paraId="2F272D59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Importe</w:t>
            </w:r>
          </w:p>
        </w:tc>
      </w:tr>
      <w:tr w:rsidR="00F25287" w14:paraId="54C59F52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5B22751F" w14:textId="77777777" w:rsidR="00F25287" w:rsidRDefault="00000000">
            <w:pPr>
              <w:spacing w:after="20"/>
            </w:pPr>
            <w:r>
              <w:rPr>
                <w:sz w:val="16"/>
              </w:rPr>
              <w:t>Subtotal</w:t>
            </w:r>
          </w:p>
        </w:tc>
        <w:tc>
          <w:tcPr>
            <w:tcW w:w="5184" w:type="dxa"/>
            <w:gridSpan w:val="3"/>
            <w:vAlign w:val="center"/>
          </w:tcPr>
          <w:p w14:paraId="53F40DE3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</w:t>
            </w:r>
          </w:p>
        </w:tc>
      </w:tr>
      <w:tr w:rsidR="00F25287" w14:paraId="1A6DA5D2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3C7DEF2C" w14:textId="77777777" w:rsidR="00F25287" w:rsidRDefault="00000000">
            <w:pPr>
              <w:spacing w:after="20"/>
            </w:pPr>
            <w:r>
              <w:rPr>
                <w:sz w:val="16"/>
              </w:rPr>
              <w:t>Descuentos</w:t>
            </w:r>
          </w:p>
        </w:tc>
        <w:tc>
          <w:tcPr>
            <w:tcW w:w="5184" w:type="dxa"/>
            <w:gridSpan w:val="3"/>
            <w:vAlign w:val="center"/>
          </w:tcPr>
          <w:p w14:paraId="464D316B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</w:t>
            </w:r>
          </w:p>
        </w:tc>
      </w:tr>
      <w:tr w:rsidR="00F25287" w14:paraId="33407F77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7B7F3BDB" w14:textId="77777777" w:rsidR="00F25287" w:rsidRDefault="00000000">
            <w:pPr>
              <w:spacing w:after="20"/>
            </w:pPr>
            <w:r>
              <w:rPr>
                <w:sz w:val="16"/>
              </w:rPr>
              <w:t>Impuestos</w:t>
            </w:r>
          </w:p>
        </w:tc>
        <w:tc>
          <w:tcPr>
            <w:tcW w:w="5184" w:type="dxa"/>
            <w:gridSpan w:val="3"/>
            <w:vAlign w:val="center"/>
          </w:tcPr>
          <w:p w14:paraId="5B284734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</w:t>
            </w:r>
          </w:p>
        </w:tc>
      </w:tr>
      <w:tr w:rsidR="00F25287" w14:paraId="3D744CD5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4C66CF72" w14:textId="77777777" w:rsidR="00F25287" w:rsidRDefault="00000000">
            <w:pPr>
              <w:spacing w:after="20"/>
            </w:pPr>
            <w:r>
              <w:rPr>
                <w:sz w:val="16"/>
              </w:rPr>
              <w:t>TOTAL</w:t>
            </w:r>
          </w:p>
        </w:tc>
        <w:tc>
          <w:tcPr>
            <w:tcW w:w="5184" w:type="dxa"/>
            <w:gridSpan w:val="3"/>
            <w:vAlign w:val="center"/>
          </w:tcPr>
          <w:p w14:paraId="1F3132BD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</w:t>
            </w:r>
          </w:p>
        </w:tc>
      </w:tr>
    </w:tbl>
    <w:p w14:paraId="31B46EDB" w14:textId="77777777" w:rsidR="00F25287" w:rsidRDefault="00000000">
      <w:r>
        <w:t>Medio de pago: _________________________    Observaciones: ______________________________</w:t>
      </w:r>
    </w:p>
    <w:p w14:paraId="720D9B7A" w14:textId="77777777" w:rsidR="00F25287" w:rsidRDefault="00000000">
      <w:r>
        <w:br w:type="page"/>
      </w:r>
    </w:p>
    <w:p w14:paraId="540FE6AC" w14:textId="25E89F3D" w:rsidR="00F25287" w:rsidRDefault="002E49C2">
      <w:pPr>
        <w:jc w:val="center"/>
      </w:pPr>
      <w:r>
        <w:rPr>
          <w:b/>
          <w:noProof/>
          <w:color w:val="000000"/>
          <w:sz w:val="34"/>
        </w:rPr>
        <w:lastRenderedPageBreak/>
        <w:drawing>
          <wp:inline distT="0" distB="0" distL="0" distR="0" wp14:anchorId="2979863C" wp14:editId="361F851D">
            <wp:extent cx="1085850" cy="723900"/>
            <wp:effectExtent l="0" t="0" r="0" b="0"/>
            <wp:docPr id="795303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94846" name="Picture 4750948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6558" cy="7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color w:val="000000"/>
          <w:sz w:val="30"/>
        </w:rPr>
        <w:t>REMITO</w:t>
      </w:r>
    </w:p>
    <w:p w14:paraId="01113273" w14:textId="77777777" w:rsidR="00F25287" w:rsidRDefault="00000000">
      <w:pPr>
        <w:jc w:val="right"/>
      </w:pPr>
      <w:r>
        <w:rPr>
          <w:sz w:val="16"/>
        </w:rPr>
        <w:t>Código: LOG-03     Fecha: ____ / ____ / ______</w:t>
      </w:r>
    </w:p>
    <w:p w14:paraId="0BC910B7" w14:textId="77777777" w:rsidR="00F25287" w:rsidRDefault="00F2528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1036"/>
        <w:gridCol w:w="1038"/>
        <w:gridCol w:w="2074"/>
        <w:gridCol w:w="2074"/>
      </w:tblGrid>
      <w:tr w:rsidR="00F25287" w14:paraId="132606F1" w14:textId="77777777">
        <w:trPr>
          <w:jc w:val="center"/>
        </w:trPr>
        <w:tc>
          <w:tcPr>
            <w:tcW w:w="5184" w:type="dxa"/>
            <w:gridSpan w:val="3"/>
            <w:shd w:val="clear" w:color="auto" w:fill="FFD600"/>
            <w:vAlign w:val="center"/>
          </w:tcPr>
          <w:p w14:paraId="3B92F308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Remito</w:t>
            </w:r>
          </w:p>
        </w:tc>
        <w:tc>
          <w:tcPr>
            <w:tcW w:w="5184" w:type="dxa"/>
            <w:gridSpan w:val="3"/>
            <w:shd w:val="clear" w:color="auto" w:fill="FFD600"/>
            <w:vAlign w:val="center"/>
          </w:tcPr>
          <w:p w14:paraId="0F8241E1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Datos</w:t>
            </w:r>
          </w:p>
        </w:tc>
      </w:tr>
      <w:tr w:rsidR="00F25287" w14:paraId="0D9A093B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34E519DA" w14:textId="77777777" w:rsidR="00F25287" w:rsidRDefault="00000000">
            <w:pPr>
              <w:spacing w:after="20"/>
            </w:pPr>
            <w:r>
              <w:rPr>
                <w:sz w:val="16"/>
              </w:rPr>
              <w:t>N.º: ______________________________</w:t>
            </w:r>
          </w:p>
        </w:tc>
        <w:tc>
          <w:tcPr>
            <w:tcW w:w="5184" w:type="dxa"/>
            <w:gridSpan w:val="3"/>
            <w:vAlign w:val="center"/>
          </w:tcPr>
          <w:p w14:paraId="541D92EA" w14:textId="77777777" w:rsidR="00F25287" w:rsidRDefault="00000000">
            <w:pPr>
              <w:spacing w:after="20"/>
            </w:pPr>
            <w:r>
              <w:rPr>
                <w:sz w:val="16"/>
              </w:rPr>
              <w:t>Fecha: ____ / ____ / ______</w:t>
            </w:r>
          </w:p>
        </w:tc>
      </w:tr>
      <w:tr w:rsidR="00F25287" w14:paraId="5D68C2FD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6960D753" w14:textId="77777777" w:rsidR="00F25287" w:rsidRDefault="00000000">
            <w:pPr>
              <w:spacing w:after="20"/>
            </w:pPr>
            <w:r>
              <w:rPr>
                <w:sz w:val="16"/>
              </w:rPr>
              <w:t>Pedido relacionado: __________________</w:t>
            </w:r>
          </w:p>
        </w:tc>
        <w:tc>
          <w:tcPr>
            <w:tcW w:w="5184" w:type="dxa"/>
            <w:gridSpan w:val="3"/>
            <w:vAlign w:val="center"/>
          </w:tcPr>
          <w:p w14:paraId="43318283" w14:textId="77777777" w:rsidR="00F25287" w:rsidRDefault="00000000">
            <w:pPr>
              <w:spacing w:after="20"/>
            </w:pPr>
            <w:r>
              <w:rPr>
                <w:sz w:val="16"/>
              </w:rPr>
              <w:t>Transporte / vehículo: ______________</w:t>
            </w:r>
          </w:p>
        </w:tc>
      </w:tr>
      <w:tr w:rsidR="00F25287" w14:paraId="7D956B72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170D573A" w14:textId="77777777" w:rsidR="00F25287" w:rsidRDefault="00000000">
            <w:pPr>
              <w:spacing w:after="20"/>
            </w:pPr>
            <w:r>
              <w:rPr>
                <w:sz w:val="16"/>
              </w:rPr>
              <w:t>Depósito / origen: ___________________</w:t>
            </w:r>
          </w:p>
        </w:tc>
        <w:tc>
          <w:tcPr>
            <w:tcW w:w="5184" w:type="dxa"/>
            <w:gridSpan w:val="3"/>
            <w:vAlign w:val="center"/>
          </w:tcPr>
          <w:p w14:paraId="75D81473" w14:textId="77777777" w:rsidR="00F25287" w:rsidRDefault="00000000">
            <w:pPr>
              <w:spacing w:after="20"/>
            </w:pPr>
            <w:r>
              <w:rPr>
                <w:sz w:val="16"/>
              </w:rPr>
              <w:t>Chofer: ___________________________</w:t>
            </w:r>
          </w:p>
        </w:tc>
      </w:tr>
      <w:tr w:rsidR="00F25287" w14:paraId="3C9145B5" w14:textId="77777777">
        <w:trPr>
          <w:jc w:val="center"/>
        </w:trPr>
        <w:tc>
          <w:tcPr>
            <w:tcW w:w="5184" w:type="dxa"/>
            <w:gridSpan w:val="3"/>
            <w:shd w:val="clear" w:color="auto" w:fill="FFD600"/>
            <w:vAlign w:val="center"/>
          </w:tcPr>
          <w:p w14:paraId="6847F55D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Destinatario</w:t>
            </w:r>
          </w:p>
        </w:tc>
        <w:tc>
          <w:tcPr>
            <w:tcW w:w="5184" w:type="dxa"/>
            <w:gridSpan w:val="3"/>
            <w:shd w:val="clear" w:color="auto" w:fill="FFD600"/>
            <w:vAlign w:val="center"/>
          </w:tcPr>
          <w:p w14:paraId="2B9CE1DB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Datos</w:t>
            </w:r>
          </w:p>
        </w:tc>
      </w:tr>
      <w:tr w:rsidR="00F25287" w14:paraId="7BA0E7B5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2C2BFE9B" w14:textId="77777777" w:rsidR="00F25287" w:rsidRDefault="00000000">
            <w:pPr>
              <w:spacing w:after="20"/>
            </w:pPr>
            <w:r>
              <w:rPr>
                <w:sz w:val="16"/>
              </w:rPr>
              <w:t>Cliente / razón social</w:t>
            </w:r>
          </w:p>
        </w:tc>
        <w:tc>
          <w:tcPr>
            <w:tcW w:w="5184" w:type="dxa"/>
            <w:gridSpan w:val="3"/>
            <w:vAlign w:val="center"/>
          </w:tcPr>
          <w:p w14:paraId="2ED34F96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________________________________________</w:t>
            </w:r>
          </w:p>
        </w:tc>
      </w:tr>
      <w:tr w:rsidR="00F25287" w14:paraId="254F92B2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66E61020" w14:textId="77777777" w:rsidR="00F25287" w:rsidRDefault="00000000">
            <w:pPr>
              <w:spacing w:after="20"/>
            </w:pPr>
            <w:r>
              <w:rPr>
                <w:sz w:val="16"/>
              </w:rPr>
              <w:t>CUIT/DNI</w:t>
            </w:r>
          </w:p>
        </w:tc>
        <w:tc>
          <w:tcPr>
            <w:tcW w:w="5184" w:type="dxa"/>
            <w:gridSpan w:val="3"/>
            <w:vAlign w:val="center"/>
          </w:tcPr>
          <w:p w14:paraId="230581C1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________________________________________</w:t>
            </w:r>
          </w:p>
        </w:tc>
      </w:tr>
      <w:tr w:rsidR="00F25287" w14:paraId="3B760E5E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78BB785F" w14:textId="77777777" w:rsidR="00F25287" w:rsidRDefault="00000000">
            <w:pPr>
              <w:spacing w:after="20"/>
            </w:pPr>
            <w:r>
              <w:rPr>
                <w:sz w:val="16"/>
              </w:rPr>
              <w:t>Domicilio de entrega</w:t>
            </w:r>
          </w:p>
        </w:tc>
        <w:tc>
          <w:tcPr>
            <w:tcW w:w="5184" w:type="dxa"/>
            <w:gridSpan w:val="3"/>
            <w:vAlign w:val="center"/>
          </w:tcPr>
          <w:p w14:paraId="4B05E02D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________________________________________</w:t>
            </w:r>
          </w:p>
        </w:tc>
      </w:tr>
      <w:tr w:rsidR="00F25287" w14:paraId="492D508E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3B11F4D4" w14:textId="77777777" w:rsidR="00F25287" w:rsidRDefault="00000000">
            <w:pPr>
              <w:spacing w:after="20"/>
            </w:pPr>
            <w:r>
              <w:rPr>
                <w:sz w:val="16"/>
              </w:rPr>
              <w:t>Horario / contacto</w:t>
            </w:r>
          </w:p>
        </w:tc>
        <w:tc>
          <w:tcPr>
            <w:tcW w:w="5184" w:type="dxa"/>
            <w:gridSpan w:val="3"/>
            <w:vAlign w:val="center"/>
          </w:tcPr>
          <w:p w14:paraId="3AEA4A33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________________________________________</w:t>
            </w:r>
          </w:p>
        </w:tc>
      </w:tr>
      <w:tr w:rsidR="00F25287" w14:paraId="364970D6" w14:textId="77777777">
        <w:trPr>
          <w:jc w:val="center"/>
        </w:trPr>
        <w:tc>
          <w:tcPr>
            <w:tcW w:w="2074" w:type="dxa"/>
            <w:shd w:val="clear" w:color="auto" w:fill="FFD600"/>
            <w:vAlign w:val="center"/>
          </w:tcPr>
          <w:p w14:paraId="6A78431B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Código</w:t>
            </w:r>
          </w:p>
        </w:tc>
        <w:tc>
          <w:tcPr>
            <w:tcW w:w="2074" w:type="dxa"/>
            <w:shd w:val="clear" w:color="auto" w:fill="FFD600"/>
            <w:vAlign w:val="center"/>
          </w:tcPr>
          <w:p w14:paraId="22B355C0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Producto</w:t>
            </w:r>
          </w:p>
        </w:tc>
        <w:tc>
          <w:tcPr>
            <w:tcW w:w="2074" w:type="dxa"/>
            <w:gridSpan w:val="2"/>
            <w:shd w:val="clear" w:color="auto" w:fill="FFD600"/>
            <w:vAlign w:val="center"/>
          </w:tcPr>
          <w:p w14:paraId="54ED72A7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Cant. solicitada</w:t>
            </w:r>
          </w:p>
        </w:tc>
        <w:tc>
          <w:tcPr>
            <w:tcW w:w="2074" w:type="dxa"/>
            <w:shd w:val="clear" w:color="auto" w:fill="FFD600"/>
            <w:vAlign w:val="center"/>
          </w:tcPr>
          <w:p w14:paraId="34544A95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Cant. entregada</w:t>
            </w:r>
          </w:p>
        </w:tc>
        <w:tc>
          <w:tcPr>
            <w:tcW w:w="2074" w:type="dxa"/>
            <w:shd w:val="clear" w:color="auto" w:fill="FFD600"/>
            <w:vAlign w:val="center"/>
          </w:tcPr>
          <w:p w14:paraId="20BE0EC5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Observaciones</w:t>
            </w:r>
          </w:p>
        </w:tc>
      </w:tr>
      <w:tr w:rsidR="00F25287" w14:paraId="337A35FB" w14:textId="77777777">
        <w:trPr>
          <w:jc w:val="center"/>
        </w:trPr>
        <w:tc>
          <w:tcPr>
            <w:tcW w:w="2074" w:type="dxa"/>
            <w:vAlign w:val="center"/>
          </w:tcPr>
          <w:p w14:paraId="3A7A9058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0B004834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24DEAA44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0D36AF19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05E814FF" w14:textId="77777777" w:rsidR="00F25287" w:rsidRDefault="00F25287">
            <w:pPr>
              <w:spacing w:after="20"/>
            </w:pPr>
          </w:p>
        </w:tc>
      </w:tr>
      <w:tr w:rsidR="00F25287" w14:paraId="0B6589B4" w14:textId="77777777">
        <w:trPr>
          <w:jc w:val="center"/>
        </w:trPr>
        <w:tc>
          <w:tcPr>
            <w:tcW w:w="2074" w:type="dxa"/>
            <w:vAlign w:val="center"/>
          </w:tcPr>
          <w:p w14:paraId="7275B2A0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2852992A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03CAAF9C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11BFB4DD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028A36D0" w14:textId="77777777" w:rsidR="00F25287" w:rsidRDefault="00F25287">
            <w:pPr>
              <w:spacing w:after="20"/>
            </w:pPr>
          </w:p>
        </w:tc>
      </w:tr>
      <w:tr w:rsidR="00F25287" w14:paraId="0E0AC59D" w14:textId="77777777">
        <w:trPr>
          <w:jc w:val="center"/>
        </w:trPr>
        <w:tc>
          <w:tcPr>
            <w:tcW w:w="2074" w:type="dxa"/>
            <w:vAlign w:val="center"/>
          </w:tcPr>
          <w:p w14:paraId="51608473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7EC61A3D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10E98B5A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6A93B277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3F3276F7" w14:textId="77777777" w:rsidR="00F25287" w:rsidRDefault="00F25287">
            <w:pPr>
              <w:spacing w:after="20"/>
            </w:pPr>
          </w:p>
        </w:tc>
      </w:tr>
      <w:tr w:rsidR="00F25287" w14:paraId="7AFC8E33" w14:textId="77777777">
        <w:trPr>
          <w:jc w:val="center"/>
        </w:trPr>
        <w:tc>
          <w:tcPr>
            <w:tcW w:w="2074" w:type="dxa"/>
            <w:vAlign w:val="center"/>
          </w:tcPr>
          <w:p w14:paraId="4E4BD061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4D8609DB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2A34F0A0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4BFFEA57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33CDD8A2" w14:textId="77777777" w:rsidR="00F25287" w:rsidRDefault="00F25287">
            <w:pPr>
              <w:spacing w:after="20"/>
            </w:pPr>
          </w:p>
        </w:tc>
      </w:tr>
      <w:tr w:rsidR="00F25287" w14:paraId="64FB0E5F" w14:textId="77777777">
        <w:trPr>
          <w:jc w:val="center"/>
        </w:trPr>
        <w:tc>
          <w:tcPr>
            <w:tcW w:w="2074" w:type="dxa"/>
            <w:vAlign w:val="center"/>
          </w:tcPr>
          <w:p w14:paraId="45E82214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7570344D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6C936269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6D333A79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61571630" w14:textId="77777777" w:rsidR="00F25287" w:rsidRDefault="00F25287">
            <w:pPr>
              <w:spacing w:after="20"/>
            </w:pPr>
          </w:p>
        </w:tc>
      </w:tr>
      <w:tr w:rsidR="00F25287" w14:paraId="1746AAAF" w14:textId="77777777">
        <w:trPr>
          <w:jc w:val="center"/>
        </w:trPr>
        <w:tc>
          <w:tcPr>
            <w:tcW w:w="2074" w:type="dxa"/>
            <w:vAlign w:val="center"/>
          </w:tcPr>
          <w:p w14:paraId="0E6331AD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0E756130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481E2FC6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491BA7C1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44FF7560" w14:textId="77777777" w:rsidR="00F25287" w:rsidRDefault="00F25287">
            <w:pPr>
              <w:spacing w:after="20"/>
            </w:pPr>
          </w:p>
        </w:tc>
      </w:tr>
      <w:tr w:rsidR="00F25287" w14:paraId="315C97E3" w14:textId="77777777">
        <w:trPr>
          <w:jc w:val="center"/>
        </w:trPr>
        <w:tc>
          <w:tcPr>
            <w:tcW w:w="2074" w:type="dxa"/>
            <w:vAlign w:val="center"/>
          </w:tcPr>
          <w:p w14:paraId="0D0EC801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0B1B8C55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3AE354AC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3E342260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7117992F" w14:textId="77777777" w:rsidR="00F25287" w:rsidRDefault="00F25287">
            <w:pPr>
              <w:spacing w:after="20"/>
            </w:pPr>
          </w:p>
        </w:tc>
      </w:tr>
      <w:tr w:rsidR="00F25287" w14:paraId="084D90CA" w14:textId="77777777">
        <w:trPr>
          <w:jc w:val="center"/>
        </w:trPr>
        <w:tc>
          <w:tcPr>
            <w:tcW w:w="2074" w:type="dxa"/>
            <w:vAlign w:val="center"/>
          </w:tcPr>
          <w:p w14:paraId="483BA406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33105BBD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159C282C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22BDD08A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66F60C95" w14:textId="77777777" w:rsidR="00F25287" w:rsidRDefault="00F25287">
            <w:pPr>
              <w:spacing w:after="20"/>
            </w:pPr>
          </w:p>
        </w:tc>
      </w:tr>
    </w:tbl>
    <w:p w14:paraId="22B85500" w14:textId="77777777" w:rsidR="00F25287" w:rsidRPr="002E49C2" w:rsidRDefault="00000000">
      <w:pPr>
        <w:rPr>
          <w:lang w:val="es-AR"/>
        </w:rPr>
      </w:pPr>
      <w:r w:rsidRPr="002E49C2">
        <w:rPr>
          <w:lang w:val="es-AR"/>
        </w:rPr>
        <w:t>Estado de entrega:  ☐ Completa  ☐ Parcial  ☐ Rechazada</w:t>
      </w:r>
    </w:p>
    <w:p w14:paraId="14A19CA5" w14:textId="77777777" w:rsidR="00F25287" w:rsidRPr="002E49C2" w:rsidRDefault="00000000">
      <w:pPr>
        <w:rPr>
          <w:lang w:val="es-AR"/>
        </w:rPr>
      </w:pPr>
      <w:r w:rsidRPr="002E49C2">
        <w:rPr>
          <w:lang w:val="es-AR"/>
        </w:rPr>
        <w:t>Observaciones / faltantes / daños: _____________________________________________________</w:t>
      </w:r>
    </w:p>
    <w:p w14:paraId="17032FE6" w14:textId="77777777" w:rsidR="00F25287" w:rsidRPr="002E49C2" w:rsidRDefault="00000000">
      <w:pPr>
        <w:rPr>
          <w:lang w:val="es-AR"/>
        </w:rPr>
      </w:pPr>
      <w:r w:rsidRPr="002E49C2">
        <w:rPr>
          <w:lang w:val="es-AR"/>
        </w:rPr>
        <w:t>Entrega: ____________________   Recibe: ____________________   Firma: ____________________</w:t>
      </w:r>
    </w:p>
    <w:p w14:paraId="705148BE" w14:textId="77777777" w:rsidR="00F25287" w:rsidRPr="002E49C2" w:rsidRDefault="00000000">
      <w:pPr>
        <w:rPr>
          <w:lang w:val="es-AR"/>
        </w:rPr>
      </w:pPr>
      <w:r w:rsidRPr="002E49C2">
        <w:rPr>
          <w:lang w:val="es-AR"/>
        </w:rPr>
        <w:br w:type="page"/>
      </w:r>
    </w:p>
    <w:p w14:paraId="09B74F99" w14:textId="081E285E" w:rsidR="00F25287" w:rsidRPr="002E49C2" w:rsidRDefault="002E49C2">
      <w:pPr>
        <w:jc w:val="center"/>
        <w:rPr>
          <w:lang w:val="es-AR"/>
        </w:rPr>
      </w:pPr>
      <w:r>
        <w:rPr>
          <w:b/>
          <w:noProof/>
          <w:color w:val="000000"/>
          <w:sz w:val="34"/>
        </w:rPr>
        <w:lastRenderedPageBreak/>
        <w:drawing>
          <wp:inline distT="0" distB="0" distL="0" distR="0" wp14:anchorId="6C4FAE5C" wp14:editId="47E0F968">
            <wp:extent cx="1085850" cy="723900"/>
            <wp:effectExtent l="0" t="0" r="0" b="0"/>
            <wp:docPr id="249191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94846" name="Picture 4750948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6558" cy="7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E49C2">
        <w:rPr>
          <w:b/>
          <w:color w:val="000000"/>
          <w:sz w:val="34"/>
          <w:lang w:val="es-AR"/>
        </w:rPr>
        <w:t xml:space="preserve"> </w:t>
      </w:r>
      <w:r w:rsidR="00000000" w:rsidRPr="002E49C2">
        <w:rPr>
          <w:b/>
          <w:color w:val="000000"/>
          <w:sz w:val="30"/>
          <w:lang w:val="es-AR"/>
        </w:rPr>
        <w:t>ORDEN DE PEDIDO</w:t>
      </w:r>
    </w:p>
    <w:p w14:paraId="58755EB2" w14:textId="77777777" w:rsidR="00F25287" w:rsidRDefault="00000000">
      <w:pPr>
        <w:jc w:val="right"/>
      </w:pPr>
      <w:r>
        <w:rPr>
          <w:sz w:val="16"/>
        </w:rPr>
        <w:t>Código: COM-04     Fecha: ____ / ____ / ______</w:t>
      </w:r>
    </w:p>
    <w:p w14:paraId="29BEC2C2" w14:textId="77777777" w:rsidR="00F25287" w:rsidRDefault="00F2528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1036"/>
        <w:gridCol w:w="1038"/>
        <w:gridCol w:w="2074"/>
        <w:gridCol w:w="2074"/>
      </w:tblGrid>
      <w:tr w:rsidR="00F25287" w14:paraId="2B876E58" w14:textId="77777777">
        <w:trPr>
          <w:jc w:val="center"/>
        </w:trPr>
        <w:tc>
          <w:tcPr>
            <w:tcW w:w="5184" w:type="dxa"/>
            <w:gridSpan w:val="3"/>
            <w:shd w:val="clear" w:color="auto" w:fill="FFD600"/>
            <w:vAlign w:val="center"/>
          </w:tcPr>
          <w:p w14:paraId="16425C21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Pedido</w:t>
            </w:r>
          </w:p>
        </w:tc>
        <w:tc>
          <w:tcPr>
            <w:tcW w:w="5184" w:type="dxa"/>
            <w:gridSpan w:val="3"/>
            <w:shd w:val="clear" w:color="auto" w:fill="FFD600"/>
            <w:vAlign w:val="center"/>
          </w:tcPr>
          <w:p w14:paraId="0AD514B1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Datos</w:t>
            </w:r>
          </w:p>
        </w:tc>
      </w:tr>
      <w:tr w:rsidR="00F25287" w14:paraId="61B29EB7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05A0E79C" w14:textId="77777777" w:rsidR="00F25287" w:rsidRDefault="00000000">
            <w:pPr>
              <w:spacing w:after="20"/>
            </w:pPr>
            <w:r>
              <w:rPr>
                <w:sz w:val="16"/>
              </w:rPr>
              <w:t>N.º: ______________________________</w:t>
            </w:r>
          </w:p>
        </w:tc>
        <w:tc>
          <w:tcPr>
            <w:tcW w:w="5184" w:type="dxa"/>
            <w:gridSpan w:val="3"/>
            <w:vAlign w:val="center"/>
          </w:tcPr>
          <w:p w14:paraId="08E203A6" w14:textId="77777777" w:rsidR="00F25287" w:rsidRDefault="00000000">
            <w:pPr>
              <w:spacing w:after="20"/>
            </w:pPr>
            <w:r>
              <w:rPr>
                <w:sz w:val="16"/>
              </w:rPr>
              <w:t>Fecha: ____ / ____ / ______</w:t>
            </w:r>
          </w:p>
        </w:tc>
      </w:tr>
      <w:tr w:rsidR="00F25287" w14:paraId="63F060DC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1C7FC127" w14:textId="77777777" w:rsidR="00F25287" w:rsidRDefault="00000000">
            <w:pPr>
              <w:spacing w:after="20"/>
            </w:pPr>
            <w:r>
              <w:rPr>
                <w:sz w:val="16"/>
              </w:rPr>
              <w:t>Canal: ____________________________</w:t>
            </w:r>
          </w:p>
        </w:tc>
        <w:tc>
          <w:tcPr>
            <w:tcW w:w="5184" w:type="dxa"/>
            <w:gridSpan w:val="3"/>
            <w:vAlign w:val="center"/>
          </w:tcPr>
          <w:p w14:paraId="6C21B382" w14:textId="77777777" w:rsidR="00F25287" w:rsidRDefault="00000000">
            <w:pPr>
              <w:spacing w:after="20"/>
            </w:pPr>
            <w:r>
              <w:rPr>
                <w:sz w:val="16"/>
              </w:rPr>
              <w:t>Vendedor: ________________________</w:t>
            </w:r>
          </w:p>
        </w:tc>
      </w:tr>
      <w:tr w:rsidR="00F25287" w14:paraId="0129C6CE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17C0C1A6" w14:textId="77777777" w:rsidR="00F25287" w:rsidRDefault="00000000">
            <w:pPr>
              <w:spacing w:after="20"/>
            </w:pPr>
            <w:r>
              <w:rPr>
                <w:sz w:val="16"/>
              </w:rPr>
              <w:t>Entrega solicitada: _________________</w:t>
            </w:r>
          </w:p>
        </w:tc>
        <w:tc>
          <w:tcPr>
            <w:tcW w:w="5184" w:type="dxa"/>
            <w:gridSpan w:val="3"/>
            <w:vAlign w:val="center"/>
          </w:tcPr>
          <w:p w14:paraId="58D1BC18" w14:textId="77777777" w:rsidR="00F25287" w:rsidRDefault="00000000">
            <w:pPr>
              <w:spacing w:after="20"/>
            </w:pPr>
            <w:r>
              <w:rPr>
                <w:sz w:val="16"/>
              </w:rPr>
              <w:t>Prioridad: ________________________</w:t>
            </w:r>
          </w:p>
        </w:tc>
      </w:tr>
      <w:tr w:rsidR="00F25287" w14:paraId="27852E2A" w14:textId="77777777">
        <w:trPr>
          <w:jc w:val="center"/>
        </w:trPr>
        <w:tc>
          <w:tcPr>
            <w:tcW w:w="5184" w:type="dxa"/>
            <w:gridSpan w:val="3"/>
            <w:shd w:val="clear" w:color="auto" w:fill="FFD600"/>
            <w:vAlign w:val="center"/>
          </w:tcPr>
          <w:p w14:paraId="3ABC7765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Cliente</w:t>
            </w:r>
          </w:p>
        </w:tc>
        <w:tc>
          <w:tcPr>
            <w:tcW w:w="5184" w:type="dxa"/>
            <w:gridSpan w:val="3"/>
            <w:shd w:val="clear" w:color="auto" w:fill="FFD600"/>
            <w:vAlign w:val="center"/>
          </w:tcPr>
          <w:p w14:paraId="6B3D3E1F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Datos</w:t>
            </w:r>
          </w:p>
        </w:tc>
      </w:tr>
      <w:tr w:rsidR="00F25287" w14:paraId="71D2BE1D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3B48C152" w14:textId="77777777" w:rsidR="00F25287" w:rsidRDefault="00000000">
            <w:pPr>
              <w:spacing w:after="20"/>
            </w:pPr>
            <w:r>
              <w:rPr>
                <w:sz w:val="16"/>
              </w:rPr>
              <w:t>Nombre / comercio</w:t>
            </w:r>
          </w:p>
        </w:tc>
        <w:tc>
          <w:tcPr>
            <w:tcW w:w="5184" w:type="dxa"/>
            <w:gridSpan w:val="3"/>
            <w:vAlign w:val="center"/>
          </w:tcPr>
          <w:p w14:paraId="712D4C3D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________________________________________</w:t>
            </w:r>
          </w:p>
        </w:tc>
      </w:tr>
      <w:tr w:rsidR="00F25287" w14:paraId="29928919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3CD4456A" w14:textId="77777777" w:rsidR="00F25287" w:rsidRDefault="00000000">
            <w:pPr>
              <w:spacing w:after="20"/>
            </w:pPr>
            <w:r>
              <w:rPr>
                <w:sz w:val="16"/>
              </w:rPr>
              <w:t>CUIT/DNI</w:t>
            </w:r>
          </w:p>
        </w:tc>
        <w:tc>
          <w:tcPr>
            <w:tcW w:w="5184" w:type="dxa"/>
            <w:gridSpan w:val="3"/>
            <w:vAlign w:val="center"/>
          </w:tcPr>
          <w:p w14:paraId="3677B61F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________________________________________</w:t>
            </w:r>
          </w:p>
        </w:tc>
      </w:tr>
      <w:tr w:rsidR="00F25287" w14:paraId="749CF71E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75A242A5" w14:textId="77777777" w:rsidR="00F25287" w:rsidRDefault="00000000">
            <w:pPr>
              <w:spacing w:after="20"/>
            </w:pPr>
            <w:r>
              <w:rPr>
                <w:sz w:val="16"/>
              </w:rPr>
              <w:t>Dirección de entrega</w:t>
            </w:r>
          </w:p>
        </w:tc>
        <w:tc>
          <w:tcPr>
            <w:tcW w:w="5184" w:type="dxa"/>
            <w:gridSpan w:val="3"/>
            <w:vAlign w:val="center"/>
          </w:tcPr>
          <w:p w14:paraId="6CE3A77A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________________________________________</w:t>
            </w:r>
          </w:p>
        </w:tc>
      </w:tr>
      <w:tr w:rsidR="00F25287" w14:paraId="478900B6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44C12738" w14:textId="77777777" w:rsidR="00F25287" w:rsidRDefault="00000000">
            <w:pPr>
              <w:spacing w:after="20"/>
            </w:pPr>
            <w:r>
              <w:rPr>
                <w:sz w:val="16"/>
              </w:rPr>
              <w:t>Teléfono</w:t>
            </w:r>
          </w:p>
        </w:tc>
        <w:tc>
          <w:tcPr>
            <w:tcW w:w="5184" w:type="dxa"/>
            <w:gridSpan w:val="3"/>
            <w:vAlign w:val="center"/>
          </w:tcPr>
          <w:p w14:paraId="410A69C8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________________________________________</w:t>
            </w:r>
          </w:p>
        </w:tc>
      </w:tr>
      <w:tr w:rsidR="00F25287" w14:paraId="5D3DB6A5" w14:textId="77777777">
        <w:trPr>
          <w:jc w:val="center"/>
        </w:trPr>
        <w:tc>
          <w:tcPr>
            <w:tcW w:w="2074" w:type="dxa"/>
            <w:shd w:val="clear" w:color="auto" w:fill="FFD600"/>
            <w:vAlign w:val="center"/>
          </w:tcPr>
          <w:p w14:paraId="6DED24E6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Código</w:t>
            </w:r>
          </w:p>
        </w:tc>
        <w:tc>
          <w:tcPr>
            <w:tcW w:w="2074" w:type="dxa"/>
            <w:shd w:val="clear" w:color="auto" w:fill="FFD600"/>
            <w:vAlign w:val="center"/>
          </w:tcPr>
          <w:p w14:paraId="3DAD8324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Producto</w:t>
            </w:r>
          </w:p>
        </w:tc>
        <w:tc>
          <w:tcPr>
            <w:tcW w:w="2074" w:type="dxa"/>
            <w:gridSpan w:val="2"/>
            <w:shd w:val="clear" w:color="auto" w:fill="FFD600"/>
            <w:vAlign w:val="center"/>
          </w:tcPr>
          <w:p w14:paraId="448CD205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Cantidad</w:t>
            </w:r>
          </w:p>
        </w:tc>
        <w:tc>
          <w:tcPr>
            <w:tcW w:w="2074" w:type="dxa"/>
            <w:shd w:val="clear" w:color="auto" w:fill="FFD600"/>
            <w:vAlign w:val="center"/>
          </w:tcPr>
          <w:p w14:paraId="6961F0C4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Precio acordado</w:t>
            </w:r>
          </w:p>
        </w:tc>
        <w:tc>
          <w:tcPr>
            <w:tcW w:w="2074" w:type="dxa"/>
            <w:shd w:val="clear" w:color="auto" w:fill="FFD600"/>
            <w:vAlign w:val="center"/>
          </w:tcPr>
          <w:p w14:paraId="6D5E7F12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Subtotal</w:t>
            </w:r>
          </w:p>
        </w:tc>
      </w:tr>
      <w:tr w:rsidR="00F25287" w14:paraId="7199C7B3" w14:textId="77777777">
        <w:trPr>
          <w:jc w:val="center"/>
        </w:trPr>
        <w:tc>
          <w:tcPr>
            <w:tcW w:w="2074" w:type="dxa"/>
            <w:vAlign w:val="center"/>
          </w:tcPr>
          <w:p w14:paraId="2394C15E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1CCAFC6E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3242D42A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48D21EAE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3FEFE7BB" w14:textId="77777777" w:rsidR="00F25287" w:rsidRDefault="00F25287">
            <w:pPr>
              <w:spacing w:after="20"/>
            </w:pPr>
          </w:p>
        </w:tc>
      </w:tr>
      <w:tr w:rsidR="00F25287" w14:paraId="29C4C69F" w14:textId="77777777">
        <w:trPr>
          <w:jc w:val="center"/>
        </w:trPr>
        <w:tc>
          <w:tcPr>
            <w:tcW w:w="2074" w:type="dxa"/>
            <w:vAlign w:val="center"/>
          </w:tcPr>
          <w:p w14:paraId="338F04E8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10BBFAE5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1694E907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69BC701B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7D25AF58" w14:textId="77777777" w:rsidR="00F25287" w:rsidRDefault="00F25287">
            <w:pPr>
              <w:spacing w:after="20"/>
            </w:pPr>
          </w:p>
        </w:tc>
      </w:tr>
      <w:tr w:rsidR="00F25287" w14:paraId="7A9AA18D" w14:textId="77777777">
        <w:trPr>
          <w:jc w:val="center"/>
        </w:trPr>
        <w:tc>
          <w:tcPr>
            <w:tcW w:w="2074" w:type="dxa"/>
            <w:vAlign w:val="center"/>
          </w:tcPr>
          <w:p w14:paraId="7D047AC7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2FE72D43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52C03EAD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34315CCC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64C1D1CD" w14:textId="77777777" w:rsidR="00F25287" w:rsidRDefault="00F25287">
            <w:pPr>
              <w:spacing w:after="20"/>
            </w:pPr>
          </w:p>
        </w:tc>
      </w:tr>
      <w:tr w:rsidR="00F25287" w14:paraId="4F96607A" w14:textId="77777777">
        <w:trPr>
          <w:jc w:val="center"/>
        </w:trPr>
        <w:tc>
          <w:tcPr>
            <w:tcW w:w="2074" w:type="dxa"/>
            <w:vAlign w:val="center"/>
          </w:tcPr>
          <w:p w14:paraId="193496A3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11839ACC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00D644B4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37165088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6E1C5283" w14:textId="77777777" w:rsidR="00F25287" w:rsidRDefault="00F25287">
            <w:pPr>
              <w:spacing w:after="20"/>
            </w:pPr>
          </w:p>
        </w:tc>
      </w:tr>
      <w:tr w:rsidR="00F25287" w14:paraId="545227BF" w14:textId="77777777">
        <w:trPr>
          <w:jc w:val="center"/>
        </w:trPr>
        <w:tc>
          <w:tcPr>
            <w:tcW w:w="2074" w:type="dxa"/>
            <w:vAlign w:val="center"/>
          </w:tcPr>
          <w:p w14:paraId="57000FF2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387098C5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52A19FF2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1D81F3B6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1D6F5D11" w14:textId="77777777" w:rsidR="00F25287" w:rsidRDefault="00F25287">
            <w:pPr>
              <w:spacing w:after="20"/>
            </w:pPr>
          </w:p>
        </w:tc>
      </w:tr>
      <w:tr w:rsidR="00F25287" w14:paraId="284410A8" w14:textId="77777777">
        <w:trPr>
          <w:jc w:val="center"/>
        </w:trPr>
        <w:tc>
          <w:tcPr>
            <w:tcW w:w="2074" w:type="dxa"/>
            <w:vAlign w:val="center"/>
          </w:tcPr>
          <w:p w14:paraId="6ECBAAAB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165F4B9F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60E4E302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47E5B22C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51F111C8" w14:textId="77777777" w:rsidR="00F25287" w:rsidRDefault="00F25287">
            <w:pPr>
              <w:spacing w:after="20"/>
            </w:pPr>
          </w:p>
        </w:tc>
      </w:tr>
      <w:tr w:rsidR="00F25287" w14:paraId="64990F04" w14:textId="77777777">
        <w:trPr>
          <w:jc w:val="center"/>
        </w:trPr>
        <w:tc>
          <w:tcPr>
            <w:tcW w:w="2074" w:type="dxa"/>
            <w:vAlign w:val="center"/>
          </w:tcPr>
          <w:p w14:paraId="563FBF31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6696A38C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3C0D2F84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60E4A5E1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3EBC9B27" w14:textId="77777777" w:rsidR="00F25287" w:rsidRDefault="00F25287">
            <w:pPr>
              <w:spacing w:after="20"/>
            </w:pPr>
          </w:p>
        </w:tc>
      </w:tr>
      <w:tr w:rsidR="00F25287" w14:paraId="55C81E66" w14:textId="77777777">
        <w:trPr>
          <w:jc w:val="center"/>
        </w:trPr>
        <w:tc>
          <w:tcPr>
            <w:tcW w:w="2074" w:type="dxa"/>
            <w:vAlign w:val="center"/>
          </w:tcPr>
          <w:p w14:paraId="5EE20337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1FA22B00" w14:textId="77777777" w:rsidR="00F25287" w:rsidRDefault="00F25287">
            <w:pPr>
              <w:spacing w:after="20"/>
            </w:pPr>
          </w:p>
        </w:tc>
        <w:tc>
          <w:tcPr>
            <w:tcW w:w="2074" w:type="dxa"/>
            <w:gridSpan w:val="2"/>
            <w:vAlign w:val="center"/>
          </w:tcPr>
          <w:p w14:paraId="2B58668F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79634154" w14:textId="77777777" w:rsidR="00F25287" w:rsidRDefault="00F25287">
            <w:pPr>
              <w:spacing w:after="20"/>
            </w:pPr>
          </w:p>
        </w:tc>
        <w:tc>
          <w:tcPr>
            <w:tcW w:w="2074" w:type="dxa"/>
            <w:vAlign w:val="center"/>
          </w:tcPr>
          <w:p w14:paraId="6FCE3B5C" w14:textId="77777777" w:rsidR="00F25287" w:rsidRDefault="00F25287">
            <w:pPr>
              <w:spacing w:after="20"/>
            </w:pPr>
          </w:p>
        </w:tc>
      </w:tr>
      <w:tr w:rsidR="00F25287" w14:paraId="072419A7" w14:textId="77777777">
        <w:trPr>
          <w:jc w:val="center"/>
        </w:trPr>
        <w:tc>
          <w:tcPr>
            <w:tcW w:w="5184" w:type="dxa"/>
            <w:gridSpan w:val="3"/>
            <w:shd w:val="clear" w:color="auto" w:fill="FFD600"/>
            <w:vAlign w:val="center"/>
          </w:tcPr>
          <w:p w14:paraId="79431122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Resumen</w:t>
            </w:r>
          </w:p>
        </w:tc>
        <w:tc>
          <w:tcPr>
            <w:tcW w:w="5184" w:type="dxa"/>
            <w:gridSpan w:val="3"/>
            <w:shd w:val="clear" w:color="auto" w:fill="FFD600"/>
            <w:vAlign w:val="center"/>
          </w:tcPr>
          <w:p w14:paraId="1CF53CA4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Importe</w:t>
            </w:r>
          </w:p>
        </w:tc>
      </w:tr>
      <w:tr w:rsidR="00F25287" w14:paraId="278A1CB8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0EF8C661" w14:textId="77777777" w:rsidR="00F25287" w:rsidRDefault="00000000">
            <w:pPr>
              <w:spacing w:after="20"/>
            </w:pPr>
            <w:r>
              <w:rPr>
                <w:sz w:val="16"/>
              </w:rPr>
              <w:t>Subtotal</w:t>
            </w:r>
          </w:p>
        </w:tc>
        <w:tc>
          <w:tcPr>
            <w:tcW w:w="5184" w:type="dxa"/>
            <w:gridSpan w:val="3"/>
            <w:vAlign w:val="center"/>
          </w:tcPr>
          <w:p w14:paraId="78DF3F3E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</w:t>
            </w:r>
          </w:p>
        </w:tc>
      </w:tr>
      <w:tr w:rsidR="00F25287" w14:paraId="0B3C525C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787C8799" w14:textId="77777777" w:rsidR="00F25287" w:rsidRDefault="00000000">
            <w:pPr>
              <w:spacing w:after="20"/>
            </w:pPr>
            <w:r>
              <w:rPr>
                <w:sz w:val="16"/>
              </w:rPr>
              <w:t>Descuento</w:t>
            </w:r>
          </w:p>
        </w:tc>
        <w:tc>
          <w:tcPr>
            <w:tcW w:w="5184" w:type="dxa"/>
            <w:gridSpan w:val="3"/>
            <w:vAlign w:val="center"/>
          </w:tcPr>
          <w:p w14:paraId="5C6AE0BB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</w:t>
            </w:r>
          </w:p>
        </w:tc>
      </w:tr>
      <w:tr w:rsidR="00F25287" w14:paraId="2A4CDCC1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24304088" w14:textId="77777777" w:rsidR="00F25287" w:rsidRDefault="00000000">
            <w:pPr>
              <w:spacing w:after="20"/>
            </w:pPr>
            <w:r>
              <w:rPr>
                <w:sz w:val="16"/>
              </w:rPr>
              <w:t>Total estimado</w:t>
            </w:r>
          </w:p>
        </w:tc>
        <w:tc>
          <w:tcPr>
            <w:tcW w:w="5184" w:type="dxa"/>
            <w:gridSpan w:val="3"/>
            <w:vAlign w:val="center"/>
          </w:tcPr>
          <w:p w14:paraId="6A286238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</w:t>
            </w:r>
          </w:p>
        </w:tc>
      </w:tr>
    </w:tbl>
    <w:p w14:paraId="61BDACDB" w14:textId="77777777" w:rsidR="00F25287" w:rsidRPr="002E49C2" w:rsidRDefault="00000000">
      <w:pPr>
        <w:rPr>
          <w:lang w:val="es-AR"/>
        </w:rPr>
      </w:pPr>
      <w:r w:rsidRPr="002E49C2">
        <w:rPr>
          <w:lang w:val="es-AR"/>
        </w:rPr>
        <w:t>Forma de pago: ____________________   Notas para preparación/entrega: ____________________</w:t>
      </w:r>
    </w:p>
    <w:p w14:paraId="449D381B" w14:textId="77777777" w:rsidR="00F25287" w:rsidRPr="002E49C2" w:rsidRDefault="00000000">
      <w:pPr>
        <w:rPr>
          <w:lang w:val="es-AR"/>
        </w:rPr>
      </w:pPr>
      <w:r w:rsidRPr="002E49C2">
        <w:rPr>
          <w:lang w:val="es-AR"/>
        </w:rPr>
        <w:t>Estado: ☐ Borrador ☐ Confirmado ☐ Preparando ☐ Despachado ☐ Entregado ☐ Cancelado</w:t>
      </w:r>
    </w:p>
    <w:p w14:paraId="5E7E48E3" w14:textId="77777777" w:rsidR="00F25287" w:rsidRPr="002E49C2" w:rsidRDefault="00000000">
      <w:pPr>
        <w:rPr>
          <w:lang w:val="es-AR"/>
        </w:rPr>
      </w:pPr>
      <w:r w:rsidRPr="002E49C2">
        <w:rPr>
          <w:lang w:val="es-AR"/>
        </w:rPr>
        <w:br w:type="page"/>
      </w:r>
    </w:p>
    <w:p w14:paraId="14928DD0" w14:textId="00C6279C" w:rsidR="00F25287" w:rsidRPr="002E49C2" w:rsidRDefault="002E49C2">
      <w:pPr>
        <w:jc w:val="center"/>
        <w:rPr>
          <w:lang w:val="es-AR"/>
        </w:rPr>
      </w:pPr>
      <w:r>
        <w:rPr>
          <w:b/>
          <w:noProof/>
          <w:color w:val="000000"/>
          <w:sz w:val="34"/>
        </w:rPr>
        <w:lastRenderedPageBreak/>
        <w:drawing>
          <wp:inline distT="0" distB="0" distL="0" distR="0" wp14:anchorId="161074C5" wp14:editId="105C60DE">
            <wp:extent cx="1085850" cy="723900"/>
            <wp:effectExtent l="0" t="0" r="0" b="0"/>
            <wp:docPr id="1920488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94846" name="Picture 4750948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6558" cy="7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E49C2">
        <w:rPr>
          <w:b/>
          <w:color w:val="000000"/>
          <w:sz w:val="34"/>
          <w:lang w:val="es-AR"/>
        </w:rPr>
        <w:t xml:space="preserve">  </w:t>
      </w:r>
      <w:r w:rsidR="00000000" w:rsidRPr="002E49C2">
        <w:rPr>
          <w:b/>
          <w:color w:val="000000"/>
          <w:sz w:val="30"/>
          <w:lang w:val="es-AR"/>
        </w:rPr>
        <w:t>CATÁLOGO DE PRODUCTOS</w:t>
      </w:r>
    </w:p>
    <w:p w14:paraId="55571E42" w14:textId="77777777" w:rsidR="00F25287" w:rsidRPr="002E49C2" w:rsidRDefault="00000000">
      <w:pPr>
        <w:jc w:val="right"/>
        <w:rPr>
          <w:lang w:val="es-AR"/>
        </w:rPr>
      </w:pPr>
      <w:r w:rsidRPr="002E49C2">
        <w:rPr>
          <w:sz w:val="16"/>
          <w:lang w:val="es-AR"/>
        </w:rPr>
        <w:t>Código: COM-05     Fecha: ____ / ____ / ______</w:t>
      </w:r>
    </w:p>
    <w:p w14:paraId="0A309E93" w14:textId="77777777" w:rsidR="00F25287" w:rsidRPr="002E49C2" w:rsidRDefault="00F25287">
      <w:pPr>
        <w:rPr>
          <w:lang w:val="es-AR"/>
        </w:rPr>
      </w:pPr>
    </w:p>
    <w:p w14:paraId="064023A7" w14:textId="77777777" w:rsidR="00F25287" w:rsidRPr="002E49C2" w:rsidRDefault="00000000">
      <w:pPr>
        <w:rPr>
          <w:lang w:val="es-AR"/>
        </w:rPr>
      </w:pPr>
      <w:r w:rsidRPr="002E49C2">
        <w:rPr>
          <w:lang w:val="es-AR"/>
        </w:rPr>
        <w:t>Lista comercial para clientes. Indicar fecha de actualización, condiciones y vigencia de precios.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F25287" w14:paraId="7D689D38" w14:textId="77777777">
        <w:trPr>
          <w:jc w:val="center"/>
        </w:trPr>
        <w:tc>
          <w:tcPr>
            <w:tcW w:w="1728" w:type="dxa"/>
            <w:shd w:val="clear" w:color="auto" w:fill="FFD600"/>
            <w:vAlign w:val="center"/>
          </w:tcPr>
          <w:p w14:paraId="65A484A0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Código</w:t>
            </w:r>
          </w:p>
        </w:tc>
        <w:tc>
          <w:tcPr>
            <w:tcW w:w="1728" w:type="dxa"/>
            <w:shd w:val="clear" w:color="auto" w:fill="FFD600"/>
            <w:vAlign w:val="center"/>
          </w:tcPr>
          <w:p w14:paraId="7380C87C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Producto / marca</w:t>
            </w:r>
          </w:p>
        </w:tc>
        <w:tc>
          <w:tcPr>
            <w:tcW w:w="1728" w:type="dxa"/>
            <w:shd w:val="clear" w:color="auto" w:fill="FFD600"/>
            <w:vAlign w:val="center"/>
          </w:tcPr>
          <w:p w14:paraId="2E983F80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Presentación</w:t>
            </w:r>
          </w:p>
        </w:tc>
        <w:tc>
          <w:tcPr>
            <w:tcW w:w="1728" w:type="dxa"/>
            <w:shd w:val="clear" w:color="auto" w:fill="FFD600"/>
            <w:vAlign w:val="center"/>
          </w:tcPr>
          <w:p w14:paraId="21C8CE1F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Precio unitario</w:t>
            </w:r>
          </w:p>
        </w:tc>
        <w:tc>
          <w:tcPr>
            <w:tcW w:w="1728" w:type="dxa"/>
            <w:shd w:val="clear" w:color="auto" w:fill="FFD600"/>
            <w:vAlign w:val="center"/>
          </w:tcPr>
          <w:p w14:paraId="2F982CB7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Precio por bulto</w:t>
            </w:r>
          </w:p>
        </w:tc>
        <w:tc>
          <w:tcPr>
            <w:tcW w:w="1728" w:type="dxa"/>
            <w:shd w:val="clear" w:color="auto" w:fill="FFD600"/>
            <w:vAlign w:val="center"/>
          </w:tcPr>
          <w:p w14:paraId="7BF83DD2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Stock / disponibilidad</w:t>
            </w:r>
          </w:p>
        </w:tc>
      </w:tr>
      <w:tr w:rsidR="00F25287" w14:paraId="690631BF" w14:textId="77777777">
        <w:trPr>
          <w:jc w:val="center"/>
        </w:trPr>
        <w:tc>
          <w:tcPr>
            <w:tcW w:w="1728" w:type="dxa"/>
            <w:vAlign w:val="center"/>
          </w:tcPr>
          <w:p w14:paraId="316457F8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718F8AD9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2ACEAB28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5588EEFA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0144D7AC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491295B6" w14:textId="77777777" w:rsidR="00F25287" w:rsidRDefault="00F25287">
            <w:pPr>
              <w:spacing w:after="20"/>
            </w:pPr>
          </w:p>
        </w:tc>
      </w:tr>
      <w:tr w:rsidR="00F25287" w14:paraId="26F7D4BF" w14:textId="77777777">
        <w:trPr>
          <w:jc w:val="center"/>
        </w:trPr>
        <w:tc>
          <w:tcPr>
            <w:tcW w:w="1728" w:type="dxa"/>
            <w:vAlign w:val="center"/>
          </w:tcPr>
          <w:p w14:paraId="2DAF4E65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395F42A5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168C987F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2AC310D6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1869AD46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29290D81" w14:textId="77777777" w:rsidR="00F25287" w:rsidRDefault="00F25287">
            <w:pPr>
              <w:spacing w:after="20"/>
            </w:pPr>
          </w:p>
        </w:tc>
      </w:tr>
      <w:tr w:rsidR="00F25287" w14:paraId="68D5A968" w14:textId="77777777">
        <w:trPr>
          <w:jc w:val="center"/>
        </w:trPr>
        <w:tc>
          <w:tcPr>
            <w:tcW w:w="1728" w:type="dxa"/>
            <w:vAlign w:val="center"/>
          </w:tcPr>
          <w:p w14:paraId="0CA976C9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5C3EB6DD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6CFA1ED0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527D0C4B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224D8778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1352C17E" w14:textId="77777777" w:rsidR="00F25287" w:rsidRDefault="00F25287">
            <w:pPr>
              <w:spacing w:after="20"/>
            </w:pPr>
          </w:p>
        </w:tc>
      </w:tr>
      <w:tr w:rsidR="00F25287" w14:paraId="2C3FD7BB" w14:textId="77777777">
        <w:trPr>
          <w:jc w:val="center"/>
        </w:trPr>
        <w:tc>
          <w:tcPr>
            <w:tcW w:w="1728" w:type="dxa"/>
            <w:vAlign w:val="center"/>
          </w:tcPr>
          <w:p w14:paraId="67D0E22E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5381F206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3B2EBEED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0B5F4F69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6276234B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6934DE44" w14:textId="77777777" w:rsidR="00F25287" w:rsidRDefault="00F25287">
            <w:pPr>
              <w:spacing w:after="20"/>
            </w:pPr>
          </w:p>
        </w:tc>
      </w:tr>
      <w:tr w:rsidR="00F25287" w14:paraId="042AD498" w14:textId="77777777">
        <w:trPr>
          <w:jc w:val="center"/>
        </w:trPr>
        <w:tc>
          <w:tcPr>
            <w:tcW w:w="1728" w:type="dxa"/>
            <w:vAlign w:val="center"/>
          </w:tcPr>
          <w:p w14:paraId="2843F288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51BC1DD4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38D1205D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49D35B2A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4C5D29C2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2D17C69A" w14:textId="77777777" w:rsidR="00F25287" w:rsidRDefault="00F25287">
            <w:pPr>
              <w:spacing w:after="20"/>
            </w:pPr>
          </w:p>
        </w:tc>
      </w:tr>
      <w:tr w:rsidR="00F25287" w14:paraId="618A1A84" w14:textId="77777777">
        <w:trPr>
          <w:jc w:val="center"/>
        </w:trPr>
        <w:tc>
          <w:tcPr>
            <w:tcW w:w="1728" w:type="dxa"/>
            <w:vAlign w:val="center"/>
          </w:tcPr>
          <w:p w14:paraId="7A2A8C1A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4D4DCD30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3CC57B23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7F11B93D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65FC5CF5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1D871054" w14:textId="77777777" w:rsidR="00F25287" w:rsidRDefault="00F25287">
            <w:pPr>
              <w:spacing w:after="20"/>
            </w:pPr>
          </w:p>
        </w:tc>
      </w:tr>
      <w:tr w:rsidR="00F25287" w14:paraId="32B76BB4" w14:textId="77777777">
        <w:trPr>
          <w:jc w:val="center"/>
        </w:trPr>
        <w:tc>
          <w:tcPr>
            <w:tcW w:w="1728" w:type="dxa"/>
            <w:vAlign w:val="center"/>
          </w:tcPr>
          <w:p w14:paraId="0A28160B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3EE2608A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0D9E5EFC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0FAE9CA7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38BC6180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2DF53322" w14:textId="77777777" w:rsidR="00F25287" w:rsidRDefault="00F25287">
            <w:pPr>
              <w:spacing w:after="20"/>
            </w:pPr>
          </w:p>
        </w:tc>
      </w:tr>
      <w:tr w:rsidR="00F25287" w14:paraId="4BDDA757" w14:textId="77777777">
        <w:trPr>
          <w:jc w:val="center"/>
        </w:trPr>
        <w:tc>
          <w:tcPr>
            <w:tcW w:w="1728" w:type="dxa"/>
            <w:vAlign w:val="center"/>
          </w:tcPr>
          <w:p w14:paraId="41ABB5C0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73686D06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082B7D10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07698849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769E1835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2A13923B" w14:textId="77777777" w:rsidR="00F25287" w:rsidRDefault="00F25287">
            <w:pPr>
              <w:spacing w:after="20"/>
            </w:pPr>
          </w:p>
        </w:tc>
      </w:tr>
      <w:tr w:rsidR="00F25287" w14:paraId="5AA1769A" w14:textId="77777777">
        <w:trPr>
          <w:jc w:val="center"/>
        </w:trPr>
        <w:tc>
          <w:tcPr>
            <w:tcW w:w="1728" w:type="dxa"/>
            <w:vAlign w:val="center"/>
          </w:tcPr>
          <w:p w14:paraId="1169A081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1C3F3DEC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41373E08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7F5394B1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447C37B2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6C7188FE" w14:textId="77777777" w:rsidR="00F25287" w:rsidRDefault="00F25287">
            <w:pPr>
              <w:spacing w:after="20"/>
            </w:pPr>
          </w:p>
        </w:tc>
      </w:tr>
      <w:tr w:rsidR="00F25287" w14:paraId="13400163" w14:textId="77777777">
        <w:trPr>
          <w:jc w:val="center"/>
        </w:trPr>
        <w:tc>
          <w:tcPr>
            <w:tcW w:w="1728" w:type="dxa"/>
            <w:vAlign w:val="center"/>
          </w:tcPr>
          <w:p w14:paraId="7F4FD55F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34B99F24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501AE4D8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32CA1839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0E100FD0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193B4E85" w14:textId="77777777" w:rsidR="00F25287" w:rsidRDefault="00F25287">
            <w:pPr>
              <w:spacing w:after="20"/>
            </w:pPr>
          </w:p>
        </w:tc>
      </w:tr>
      <w:tr w:rsidR="00F25287" w14:paraId="1BFD9C38" w14:textId="77777777">
        <w:trPr>
          <w:jc w:val="center"/>
        </w:trPr>
        <w:tc>
          <w:tcPr>
            <w:tcW w:w="1728" w:type="dxa"/>
            <w:vAlign w:val="center"/>
          </w:tcPr>
          <w:p w14:paraId="1981E7DE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27A8EC44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167CC486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4B8BF7A9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53A8E3F6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113E3ED8" w14:textId="77777777" w:rsidR="00F25287" w:rsidRDefault="00F25287">
            <w:pPr>
              <w:spacing w:after="20"/>
            </w:pPr>
          </w:p>
        </w:tc>
      </w:tr>
      <w:tr w:rsidR="00F25287" w14:paraId="6660819C" w14:textId="77777777">
        <w:trPr>
          <w:jc w:val="center"/>
        </w:trPr>
        <w:tc>
          <w:tcPr>
            <w:tcW w:w="1728" w:type="dxa"/>
            <w:vAlign w:val="center"/>
          </w:tcPr>
          <w:p w14:paraId="6B5EC936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2E5A17A7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514A1F09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23956D0B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3685117E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29FCE817" w14:textId="77777777" w:rsidR="00F25287" w:rsidRDefault="00F25287">
            <w:pPr>
              <w:spacing w:after="20"/>
            </w:pPr>
          </w:p>
        </w:tc>
      </w:tr>
    </w:tbl>
    <w:p w14:paraId="1F5933E9" w14:textId="77777777" w:rsidR="00F25287" w:rsidRPr="002E49C2" w:rsidRDefault="00000000">
      <w:pPr>
        <w:rPr>
          <w:lang w:val="es-AR"/>
        </w:rPr>
      </w:pPr>
      <w:r w:rsidRPr="002E49C2">
        <w:rPr>
          <w:lang w:val="es-AR"/>
        </w:rPr>
        <w:t>Vigencia de precios: ____________________   Pedido mínimo: ____________________</w:t>
      </w:r>
    </w:p>
    <w:p w14:paraId="3C293D3F" w14:textId="77777777" w:rsidR="00F25287" w:rsidRPr="002E49C2" w:rsidRDefault="00000000">
      <w:pPr>
        <w:rPr>
          <w:lang w:val="es-AR"/>
        </w:rPr>
      </w:pPr>
      <w:r w:rsidRPr="002E49C2">
        <w:rPr>
          <w:lang w:val="es-AR"/>
        </w:rPr>
        <w:t>Condiciones de entrega: ______________________________________________________________</w:t>
      </w:r>
    </w:p>
    <w:p w14:paraId="151F7E4B" w14:textId="77777777" w:rsidR="00F25287" w:rsidRPr="002E49C2" w:rsidRDefault="00000000">
      <w:pPr>
        <w:rPr>
          <w:lang w:val="es-AR"/>
        </w:rPr>
      </w:pPr>
      <w:r w:rsidRPr="002E49C2">
        <w:rPr>
          <w:lang w:val="es-AR"/>
        </w:rPr>
        <w:t>Precios sujetos a cambios hasta la confirmación del pedido. Impuestos: aclarar según corresponda.</w:t>
      </w:r>
    </w:p>
    <w:p w14:paraId="743CC601" w14:textId="77777777" w:rsidR="00F25287" w:rsidRPr="002E49C2" w:rsidRDefault="00000000">
      <w:pPr>
        <w:rPr>
          <w:lang w:val="es-AR"/>
        </w:rPr>
      </w:pPr>
      <w:r w:rsidRPr="002E49C2">
        <w:rPr>
          <w:lang w:val="es-AR"/>
        </w:rPr>
        <w:br w:type="page"/>
      </w:r>
    </w:p>
    <w:p w14:paraId="3D89FAF9" w14:textId="1F9AFC57" w:rsidR="00F25287" w:rsidRPr="002E49C2" w:rsidRDefault="002E49C2">
      <w:pPr>
        <w:jc w:val="center"/>
        <w:rPr>
          <w:lang w:val="es-AR"/>
        </w:rPr>
      </w:pPr>
      <w:r>
        <w:rPr>
          <w:b/>
          <w:noProof/>
          <w:color w:val="000000"/>
          <w:sz w:val="34"/>
        </w:rPr>
        <w:lastRenderedPageBreak/>
        <w:drawing>
          <wp:inline distT="0" distB="0" distL="0" distR="0" wp14:anchorId="51BBDB4A" wp14:editId="2ED881AC">
            <wp:extent cx="1085850" cy="723900"/>
            <wp:effectExtent l="0" t="0" r="0" b="0"/>
            <wp:docPr id="1090235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94846" name="Picture 4750948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6558" cy="7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E49C2">
        <w:rPr>
          <w:b/>
          <w:color w:val="000000"/>
          <w:sz w:val="34"/>
          <w:lang w:val="es-AR"/>
        </w:rPr>
        <w:t xml:space="preserve">  </w:t>
      </w:r>
      <w:r w:rsidR="00000000" w:rsidRPr="002E49C2">
        <w:rPr>
          <w:b/>
          <w:color w:val="000000"/>
          <w:sz w:val="30"/>
          <w:lang w:val="es-AR"/>
        </w:rPr>
        <w:t>RECIBO DE PAGO</w:t>
      </w:r>
    </w:p>
    <w:p w14:paraId="716DFE51" w14:textId="77777777" w:rsidR="00F25287" w:rsidRPr="002E49C2" w:rsidRDefault="00000000">
      <w:pPr>
        <w:jc w:val="right"/>
        <w:rPr>
          <w:lang w:val="es-AR"/>
        </w:rPr>
      </w:pPr>
      <w:r w:rsidRPr="002E49C2">
        <w:rPr>
          <w:sz w:val="16"/>
          <w:lang w:val="es-AR"/>
        </w:rPr>
        <w:t>Código: FIN-06     Fecha: ____ / ____ / ______</w:t>
      </w:r>
    </w:p>
    <w:p w14:paraId="23C25DCB" w14:textId="77777777" w:rsidR="00F25287" w:rsidRPr="002E49C2" w:rsidRDefault="00F25287">
      <w:pPr>
        <w:rPr>
          <w:lang w:val="es-A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1728"/>
        <w:gridCol w:w="1728"/>
        <w:gridCol w:w="3456"/>
      </w:tblGrid>
      <w:tr w:rsidR="00F25287" w14:paraId="6C5EFD99" w14:textId="77777777">
        <w:trPr>
          <w:jc w:val="center"/>
        </w:trPr>
        <w:tc>
          <w:tcPr>
            <w:tcW w:w="5184" w:type="dxa"/>
            <w:gridSpan w:val="2"/>
            <w:shd w:val="clear" w:color="auto" w:fill="FFD600"/>
            <w:vAlign w:val="center"/>
          </w:tcPr>
          <w:p w14:paraId="7294EBAA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Recibo</w:t>
            </w:r>
          </w:p>
        </w:tc>
        <w:tc>
          <w:tcPr>
            <w:tcW w:w="5184" w:type="dxa"/>
            <w:gridSpan w:val="2"/>
            <w:shd w:val="clear" w:color="auto" w:fill="FFD600"/>
            <w:vAlign w:val="center"/>
          </w:tcPr>
          <w:p w14:paraId="5621DE6E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Datos</w:t>
            </w:r>
          </w:p>
        </w:tc>
      </w:tr>
      <w:tr w:rsidR="00F25287" w14:paraId="1DE49337" w14:textId="77777777">
        <w:trPr>
          <w:jc w:val="center"/>
        </w:trPr>
        <w:tc>
          <w:tcPr>
            <w:tcW w:w="5184" w:type="dxa"/>
            <w:gridSpan w:val="2"/>
            <w:vAlign w:val="center"/>
          </w:tcPr>
          <w:p w14:paraId="1333B60B" w14:textId="77777777" w:rsidR="00F25287" w:rsidRDefault="00000000">
            <w:pPr>
              <w:spacing w:after="20"/>
            </w:pPr>
            <w:r>
              <w:rPr>
                <w:sz w:val="16"/>
              </w:rPr>
              <w:t>N.º: ______________________________</w:t>
            </w:r>
          </w:p>
        </w:tc>
        <w:tc>
          <w:tcPr>
            <w:tcW w:w="5184" w:type="dxa"/>
            <w:gridSpan w:val="2"/>
            <w:vAlign w:val="center"/>
          </w:tcPr>
          <w:p w14:paraId="41DB875B" w14:textId="77777777" w:rsidR="00F25287" w:rsidRDefault="00000000">
            <w:pPr>
              <w:spacing w:after="20"/>
            </w:pPr>
            <w:r>
              <w:rPr>
                <w:sz w:val="16"/>
              </w:rPr>
              <w:t>Fecha: ____ / ____ / ______</w:t>
            </w:r>
          </w:p>
        </w:tc>
      </w:tr>
      <w:tr w:rsidR="00F25287" w14:paraId="3264E1B6" w14:textId="77777777">
        <w:trPr>
          <w:jc w:val="center"/>
        </w:trPr>
        <w:tc>
          <w:tcPr>
            <w:tcW w:w="5184" w:type="dxa"/>
            <w:gridSpan w:val="2"/>
            <w:vAlign w:val="center"/>
          </w:tcPr>
          <w:p w14:paraId="64F060B2" w14:textId="77777777" w:rsidR="00F25287" w:rsidRDefault="00000000">
            <w:pPr>
              <w:spacing w:after="20"/>
            </w:pPr>
            <w:r>
              <w:rPr>
                <w:sz w:val="16"/>
              </w:rPr>
              <w:t>Recibimos de: ______________________</w:t>
            </w:r>
          </w:p>
        </w:tc>
        <w:tc>
          <w:tcPr>
            <w:tcW w:w="5184" w:type="dxa"/>
            <w:gridSpan w:val="2"/>
            <w:vAlign w:val="center"/>
          </w:tcPr>
          <w:p w14:paraId="74BA83F2" w14:textId="77777777" w:rsidR="00F25287" w:rsidRDefault="00000000">
            <w:pPr>
              <w:spacing w:after="20"/>
            </w:pPr>
            <w:r>
              <w:rPr>
                <w:sz w:val="16"/>
              </w:rPr>
              <w:t>CUIT/DNI: ________________________</w:t>
            </w:r>
          </w:p>
        </w:tc>
      </w:tr>
      <w:tr w:rsidR="00F25287" w14:paraId="2F90EEEC" w14:textId="77777777">
        <w:trPr>
          <w:jc w:val="center"/>
        </w:trPr>
        <w:tc>
          <w:tcPr>
            <w:tcW w:w="5184" w:type="dxa"/>
            <w:gridSpan w:val="2"/>
            <w:vAlign w:val="center"/>
          </w:tcPr>
          <w:p w14:paraId="6333D443" w14:textId="77777777" w:rsidR="00F25287" w:rsidRDefault="00000000">
            <w:pPr>
              <w:spacing w:after="20"/>
            </w:pPr>
            <w:r>
              <w:rPr>
                <w:sz w:val="16"/>
              </w:rPr>
              <w:t>Domicilio: _________________________</w:t>
            </w:r>
          </w:p>
        </w:tc>
        <w:tc>
          <w:tcPr>
            <w:tcW w:w="5184" w:type="dxa"/>
            <w:gridSpan w:val="2"/>
            <w:vAlign w:val="center"/>
          </w:tcPr>
          <w:p w14:paraId="566303AD" w14:textId="77777777" w:rsidR="00F25287" w:rsidRDefault="00000000">
            <w:pPr>
              <w:spacing w:after="20"/>
            </w:pPr>
            <w:r>
              <w:rPr>
                <w:sz w:val="16"/>
              </w:rPr>
              <w:t>Cliente / cuenta: __________________</w:t>
            </w:r>
          </w:p>
        </w:tc>
      </w:tr>
      <w:tr w:rsidR="00F25287" w14:paraId="5FD31EAC" w14:textId="77777777">
        <w:trPr>
          <w:jc w:val="center"/>
        </w:trPr>
        <w:tc>
          <w:tcPr>
            <w:tcW w:w="5184" w:type="dxa"/>
            <w:gridSpan w:val="2"/>
            <w:shd w:val="clear" w:color="auto" w:fill="FFD600"/>
            <w:vAlign w:val="center"/>
          </w:tcPr>
          <w:p w14:paraId="662A9CDD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Detalle del pago</w:t>
            </w:r>
          </w:p>
        </w:tc>
        <w:tc>
          <w:tcPr>
            <w:tcW w:w="5184" w:type="dxa"/>
            <w:gridSpan w:val="2"/>
            <w:shd w:val="clear" w:color="auto" w:fill="FFD600"/>
            <w:vAlign w:val="center"/>
          </w:tcPr>
          <w:p w14:paraId="0BD0AEEB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Información</w:t>
            </w:r>
          </w:p>
        </w:tc>
      </w:tr>
      <w:tr w:rsidR="00F25287" w14:paraId="062C51F6" w14:textId="77777777">
        <w:trPr>
          <w:jc w:val="center"/>
        </w:trPr>
        <w:tc>
          <w:tcPr>
            <w:tcW w:w="5184" w:type="dxa"/>
            <w:gridSpan w:val="2"/>
            <w:vAlign w:val="center"/>
          </w:tcPr>
          <w:p w14:paraId="414C9A41" w14:textId="77777777" w:rsidR="00F25287" w:rsidRDefault="00000000">
            <w:pPr>
              <w:spacing w:after="20"/>
            </w:pPr>
            <w:r>
              <w:rPr>
                <w:sz w:val="16"/>
              </w:rPr>
              <w:t>Importe recibido (números)</w:t>
            </w:r>
          </w:p>
        </w:tc>
        <w:tc>
          <w:tcPr>
            <w:tcW w:w="5184" w:type="dxa"/>
            <w:gridSpan w:val="2"/>
            <w:vAlign w:val="center"/>
          </w:tcPr>
          <w:p w14:paraId="32C68D6D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____________________________</w:t>
            </w:r>
          </w:p>
        </w:tc>
      </w:tr>
      <w:tr w:rsidR="00F25287" w14:paraId="1D84C909" w14:textId="77777777">
        <w:trPr>
          <w:jc w:val="center"/>
        </w:trPr>
        <w:tc>
          <w:tcPr>
            <w:tcW w:w="5184" w:type="dxa"/>
            <w:gridSpan w:val="2"/>
            <w:vAlign w:val="center"/>
          </w:tcPr>
          <w:p w14:paraId="6D510928" w14:textId="77777777" w:rsidR="00F25287" w:rsidRDefault="00000000">
            <w:pPr>
              <w:spacing w:after="20"/>
            </w:pPr>
            <w:r>
              <w:rPr>
                <w:sz w:val="16"/>
              </w:rPr>
              <w:t>Importe en letras</w:t>
            </w:r>
          </w:p>
        </w:tc>
        <w:tc>
          <w:tcPr>
            <w:tcW w:w="5184" w:type="dxa"/>
            <w:gridSpan w:val="2"/>
            <w:vAlign w:val="center"/>
          </w:tcPr>
          <w:p w14:paraId="58D9259C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________________________________________________</w:t>
            </w:r>
          </w:p>
        </w:tc>
      </w:tr>
      <w:tr w:rsidR="00F25287" w14:paraId="242F5D0D" w14:textId="77777777">
        <w:trPr>
          <w:jc w:val="center"/>
        </w:trPr>
        <w:tc>
          <w:tcPr>
            <w:tcW w:w="5184" w:type="dxa"/>
            <w:gridSpan w:val="2"/>
            <w:vAlign w:val="center"/>
          </w:tcPr>
          <w:p w14:paraId="0A211F50" w14:textId="77777777" w:rsidR="00F25287" w:rsidRDefault="00000000">
            <w:pPr>
              <w:spacing w:after="20"/>
            </w:pPr>
            <w:r>
              <w:rPr>
                <w:sz w:val="16"/>
              </w:rPr>
              <w:t>Medio de pago</w:t>
            </w:r>
          </w:p>
        </w:tc>
        <w:tc>
          <w:tcPr>
            <w:tcW w:w="5184" w:type="dxa"/>
            <w:gridSpan w:val="2"/>
            <w:vAlign w:val="center"/>
          </w:tcPr>
          <w:p w14:paraId="33BAE6A7" w14:textId="77777777" w:rsidR="00F25287" w:rsidRDefault="00000000">
            <w:pPr>
              <w:spacing w:after="20"/>
            </w:pPr>
            <w:r>
              <w:rPr>
                <w:sz w:val="16"/>
              </w:rPr>
              <w:t>☐ Efectivo ☐ Transferencia ☐ Tarjeta ☐ Otro</w:t>
            </w:r>
          </w:p>
        </w:tc>
      </w:tr>
      <w:tr w:rsidR="00F25287" w14:paraId="4620F4E5" w14:textId="77777777">
        <w:trPr>
          <w:jc w:val="center"/>
        </w:trPr>
        <w:tc>
          <w:tcPr>
            <w:tcW w:w="5184" w:type="dxa"/>
            <w:gridSpan w:val="2"/>
            <w:vAlign w:val="center"/>
          </w:tcPr>
          <w:p w14:paraId="48118108" w14:textId="77777777" w:rsidR="00F25287" w:rsidRDefault="00000000">
            <w:pPr>
              <w:spacing w:after="20"/>
            </w:pPr>
            <w:r>
              <w:rPr>
                <w:sz w:val="16"/>
              </w:rPr>
              <w:t>Referencia / operación</w:t>
            </w:r>
          </w:p>
        </w:tc>
        <w:tc>
          <w:tcPr>
            <w:tcW w:w="5184" w:type="dxa"/>
            <w:gridSpan w:val="2"/>
            <w:vAlign w:val="center"/>
          </w:tcPr>
          <w:p w14:paraId="628FEA6B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________________________________________________</w:t>
            </w:r>
          </w:p>
        </w:tc>
      </w:tr>
      <w:tr w:rsidR="00F25287" w14:paraId="39E58F07" w14:textId="77777777">
        <w:trPr>
          <w:jc w:val="center"/>
        </w:trPr>
        <w:tc>
          <w:tcPr>
            <w:tcW w:w="5184" w:type="dxa"/>
            <w:gridSpan w:val="2"/>
            <w:vAlign w:val="center"/>
          </w:tcPr>
          <w:p w14:paraId="795FCFDA" w14:textId="77777777" w:rsidR="00F25287" w:rsidRDefault="00000000">
            <w:pPr>
              <w:spacing w:after="20"/>
            </w:pPr>
            <w:r>
              <w:rPr>
                <w:sz w:val="16"/>
              </w:rPr>
              <w:t>Comprobantes cancelados</w:t>
            </w:r>
          </w:p>
        </w:tc>
        <w:tc>
          <w:tcPr>
            <w:tcW w:w="5184" w:type="dxa"/>
            <w:gridSpan w:val="2"/>
            <w:vAlign w:val="center"/>
          </w:tcPr>
          <w:p w14:paraId="6BB5D627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________________________________________________</w:t>
            </w:r>
          </w:p>
        </w:tc>
      </w:tr>
      <w:tr w:rsidR="00F25287" w14:paraId="215E294D" w14:textId="77777777">
        <w:trPr>
          <w:jc w:val="center"/>
        </w:trPr>
        <w:tc>
          <w:tcPr>
            <w:tcW w:w="3456" w:type="dxa"/>
            <w:shd w:val="clear" w:color="auto" w:fill="FFD600"/>
            <w:vAlign w:val="center"/>
          </w:tcPr>
          <w:p w14:paraId="36ACD8EF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Documento</w:t>
            </w:r>
          </w:p>
        </w:tc>
        <w:tc>
          <w:tcPr>
            <w:tcW w:w="3456" w:type="dxa"/>
            <w:gridSpan w:val="2"/>
            <w:shd w:val="clear" w:color="auto" w:fill="FFD600"/>
            <w:vAlign w:val="center"/>
          </w:tcPr>
          <w:p w14:paraId="200B170D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Importe aplicado</w:t>
            </w:r>
          </w:p>
        </w:tc>
        <w:tc>
          <w:tcPr>
            <w:tcW w:w="3456" w:type="dxa"/>
            <w:shd w:val="clear" w:color="auto" w:fill="FFD600"/>
            <w:vAlign w:val="center"/>
          </w:tcPr>
          <w:p w14:paraId="64801979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Saldo pendiente</w:t>
            </w:r>
          </w:p>
        </w:tc>
      </w:tr>
      <w:tr w:rsidR="00F25287" w14:paraId="4DD532E8" w14:textId="77777777">
        <w:trPr>
          <w:jc w:val="center"/>
        </w:trPr>
        <w:tc>
          <w:tcPr>
            <w:tcW w:w="3456" w:type="dxa"/>
            <w:vAlign w:val="center"/>
          </w:tcPr>
          <w:p w14:paraId="3463297E" w14:textId="77777777" w:rsidR="00F25287" w:rsidRDefault="00F25287">
            <w:pPr>
              <w:spacing w:after="20"/>
            </w:pPr>
          </w:p>
        </w:tc>
        <w:tc>
          <w:tcPr>
            <w:tcW w:w="3456" w:type="dxa"/>
            <w:gridSpan w:val="2"/>
            <w:vAlign w:val="center"/>
          </w:tcPr>
          <w:p w14:paraId="5B3B9B4B" w14:textId="77777777" w:rsidR="00F25287" w:rsidRDefault="00F25287">
            <w:pPr>
              <w:spacing w:after="20"/>
            </w:pPr>
          </w:p>
        </w:tc>
        <w:tc>
          <w:tcPr>
            <w:tcW w:w="3456" w:type="dxa"/>
            <w:vAlign w:val="center"/>
          </w:tcPr>
          <w:p w14:paraId="18C161E4" w14:textId="77777777" w:rsidR="00F25287" w:rsidRDefault="00F25287">
            <w:pPr>
              <w:spacing w:after="20"/>
            </w:pPr>
          </w:p>
        </w:tc>
      </w:tr>
      <w:tr w:rsidR="00F25287" w14:paraId="71F4FC9C" w14:textId="77777777">
        <w:trPr>
          <w:jc w:val="center"/>
        </w:trPr>
        <w:tc>
          <w:tcPr>
            <w:tcW w:w="3456" w:type="dxa"/>
            <w:vAlign w:val="center"/>
          </w:tcPr>
          <w:p w14:paraId="070EC846" w14:textId="77777777" w:rsidR="00F25287" w:rsidRDefault="00F25287">
            <w:pPr>
              <w:spacing w:after="20"/>
            </w:pPr>
          </w:p>
        </w:tc>
        <w:tc>
          <w:tcPr>
            <w:tcW w:w="3456" w:type="dxa"/>
            <w:gridSpan w:val="2"/>
            <w:vAlign w:val="center"/>
          </w:tcPr>
          <w:p w14:paraId="5D25DEAC" w14:textId="77777777" w:rsidR="00F25287" w:rsidRDefault="00F25287">
            <w:pPr>
              <w:spacing w:after="20"/>
            </w:pPr>
          </w:p>
        </w:tc>
        <w:tc>
          <w:tcPr>
            <w:tcW w:w="3456" w:type="dxa"/>
            <w:vAlign w:val="center"/>
          </w:tcPr>
          <w:p w14:paraId="10DC6400" w14:textId="77777777" w:rsidR="00F25287" w:rsidRDefault="00F25287">
            <w:pPr>
              <w:spacing w:after="20"/>
            </w:pPr>
          </w:p>
        </w:tc>
      </w:tr>
      <w:tr w:rsidR="00F25287" w14:paraId="08CDECB0" w14:textId="77777777">
        <w:trPr>
          <w:jc w:val="center"/>
        </w:trPr>
        <w:tc>
          <w:tcPr>
            <w:tcW w:w="3456" w:type="dxa"/>
            <w:vAlign w:val="center"/>
          </w:tcPr>
          <w:p w14:paraId="5E8BD7BE" w14:textId="77777777" w:rsidR="00F25287" w:rsidRDefault="00F25287">
            <w:pPr>
              <w:spacing w:after="20"/>
            </w:pPr>
          </w:p>
        </w:tc>
        <w:tc>
          <w:tcPr>
            <w:tcW w:w="3456" w:type="dxa"/>
            <w:gridSpan w:val="2"/>
            <w:vAlign w:val="center"/>
          </w:tcPr>
          <w:p w14:paraId="35E08398" w14:textId="77777777" w:rsidR="00F25287" w:rsidRDefault="00F25287">
            <w:pPr>
              <w:spacing w:after="20"/>
            </w:pPr>
          </w:p>
        </w:tc>
        <w:tc>
          <w:tcPr>
            <w:tcW w:w="3456" w:type="dxa"/>
            <w:vAlign w:val="center"/>
          </w:tcPr>
          <w:p w14:paraId="01252375" w14:textId="77777777" w:rsidR="00F25287" w:rsidRDefault="00F25287">
            <w:pPr>
              <w:spacing w:after="20"/>
            </w:pPr>
          </w:p>
        </w:tc>
      </w:tr>
    </w:tbl>
    <w:p w14:paraId="5EFDE3B8" w14:textId="77777777" w:rsidR="00F25287" w:rsidRDefault="00000000">
      <w:r>
        <w:t>Observaciones: _______________________________________________________________________</w:t>
      </w:r>
    </w:p>
    <w:p w14:paraId="4D15EFA2" w14:textId="77777777" w:rsidR="00F25287" w:rsidRPr="002E49C2" w:rsidRDefault="00000000">
      <w:pPr>
        <w:rPr>
          <w:lang w:val="es-AR"/>
        </w:rPr>
      </w:pPr>
      <w:r w:rsidRPr="002E49C2">
        <w:rPr>
          <w:lang w:val="es-AR"/>
        </w:rPr>
        <w:t>Firma y aclaración: __________________________________    Este recibo acredita únicamente el pago detallado.</w:t>
      </w:r>
    </w:p>
    <w:p w14:paraId="5D96FDA8" w14:textId="77777777" w:rsidR="00F25287" w:rsidRPr="002E49C2" w:rsidRDefault="00000000">
      <w:pPr>
        <w:rPr>
          <w:lang w:val="es-AR"/>
        </w:rPr>
      </w:pPr>
      <w:r w:rsidRPr="002E49C2">
        <w:rPr>
          <w:lang w:val="es-AR"/>
        </w:rPr>
        <w:br w:type="page"/>
      </w:r>
    </w:p>
    <w:p w14:paraId="53E7934E" w14:textId="1028BDFE" w:rsidR="00F25287" w:rsidRPr="002E49C2" w:rsidRDefault="002E49C2">
      <w:pPr>
        <w:jc w:val="center"/>
        <w:rPr>
          <w:lang w:val="es-AR"/>
        </w:rPr>
      </w:pPr>
      <w:r>
        <w:rPr>
          <w:b/>
          <w:noProof/>
          <w:color w:val="000000"/>
          <w:sz w:val="34"/>
        </w:rPr>
        <w:lastRenderedPageBreak/>
        <w:drawing>
          <wp:inline distT="0" distB="0" distL="0" distR="0" wp14:anchorId="509B1EFD" wp14:editId="6A00B8BC">
            <wp:extent cx="1085850" cy="723900"/>
            <wp:effectExtent l="0" t="0" r="0" b="0"/>
            <wp:docPr id="162491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94846" name="Picture 4750948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6558" cy="7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E49C2">
        <w:rPr>
          <w:b/>
          <w:color w:val="000000"/>
          <w:sz w:val="34"/>
          <w:lang w:val="es-AR"/>
        </w:rPr>
        <w:t xml:space="preserve">  </w:t>
      </w:r>
      <w:r w:rsidR="00000000" w:rsidRPr="002E49C2">
        <w:rPr>
          <w:b/>
          <w:color w:val="000000"/>
          <w:sz w:val="30"/>
          <w:lang w:val="es-AR"/>
        </w:rPr>
        <w:t>INVENTARIO FÍSICO</w:t>
      </w:r>
    </w:p>
    <w:p w14:paraId="760AF106" w14:textId="77777777" w:rsidR="00F25287" w:rsidRPr="002E49C2" w:rsidRDefault="00000000">
      <w:pPr>
        <w:jc w:val="right"/>
        <w:rPr>
          <w:lang w:val="es-AR"/>
        </w:rPr>
      </w:pPr>
      <w:r w:rsidRPr="002E49C2">
        <w:rPr>
          <w:sz w:val="16"/>
          <w:lang w:val="es-AR"/>
        </w:rPr>
        <w:t>Código: LOG-07     Fecha: ____ / ____ / ______</w:t>
      </w:r>
    </w:p>
    <w:p w14:paraId="1CCD5D48" w14:textId="77777777" w:rsidR="00F25287" w:rsidRPr="002E49C2" w:rsidRDefault="00F25287">
      <w:pPr>
        <w:rPr>
          <w:lang w:val="es-A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741"/>
        <w:gridCol w:w="740"/>
        <w:gridCol w:w="1481"/>
        <w:gridCol w:w="1481"/>
        <w:gridCol w:w="1482"/>
      </w:tblGrid>
      <w:tr w:rsidR="00F25287" w14:paraId="4D2AA0B3" w14:textId="77777777">
        <w:trPr>
          <w:jc w:val="center"/>
        </w:trPr>
        <w:tc>
          <w:tcPr>
            <w:tcW w:w="5184" w:type="dxa"/>
            <w:gridSpan w:val="4"/>
            <w:shd w:val="clear" w:color="auto" w:fill="FFD600"/>
            <w:vAlign w:val="center"/>
          </w:tcPr>
          <w:p w14:paraId="0D804E6E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Inventario</w:t>
            </w:r>
          </w:p>
        </w:tc>
        <w:tc>
          <w:tcPr>
            <w:tcW w:w="5184" w:type="dxa"/>
            <w:gridSpan w:val="4"/>
            <w:shd w:val="clear" w:color="auto" w:fill="FFD600"/>
            <w:vAlign w:val="center"/>
          </w:tcPr>
          <w:p w14:paraId="0E4D7914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Datos</w:t>
            </w:r>
          </w:p>
        </w:tc>
      </w:tr>
      <w:tr w:rsidR="00F25287" w14:paraId="1EA37F54" w14:textId="77777777">
        <w:trPr>
          <w:jc w:val="center"/>
        </w:trPr>
        <w:tc>
          <w:tcPr>
            <w:tcW w:w="5184" w:type="dxa"/>
            <w:gridSpan w:val="4"/>
            <w:vAlign w:val="center"/>
          </w:tcPr>
          <w:p w14:paraId="7763C1D9" w14:textId="77777777" w:rsidR="00F25287" w:rsidRDefault="00000000">
            <w:pPr>
              <w:spacing w:after="20"/>
            </w:pPr>
            <w:r>
              <w:rPr>
                <w:sz w:val="16"/>
              </w:rPr>
              <w:t>N.º / referencia: ____________________</w:t>
            </w:r>
          </w:p>
        </w:tc>
        <w:tc>
          <w:tcPr>
            <w:tcW w:w="5184" w:type="dxa"/>
            <w:gridSpan w:val="4"/>
            <w:vAlign w:val="center"/>
          </w:tcPr>
          <w:p w14:paraId="4910A555" w14:textId="77777777" w:rsidR="00F25287" w:rsidRDefault="00000000">
            <w:pPr>
              <w:spacing w:after="20"/>
            </w:pPr>
            <w:r>
              <w:rPr>
                <w:sz w:val="16"/>
              </w:rPr>
              <w:t>Fecha y hora: _____________________</w:t>
            </w:r>
          </w:p>
        </w:tc>
      </w:tr>
      <w:tr w:rsidR="00F25287" w14:paraId="3CAB8B7C" w14:textId="77777777">
        <w:trPr>
          <w:jc w:val="center"/>
        </w:trPr>
        <w:tc>
          <w:tcPr>
            <w:tcW w:w="5184" w:type="dxa"/>
            <w:gridSpan w:val="4"/>
            <w:vAlign w:val="center"/>
          </w:tcPr>
          <w:p w14:paraId="01587E01" w14:textId="77777777" w:rsidR="00F25287" w:rsidRDefault="00000000">
            <w:pPr>
              <w:spacing w:after="20"/>
            </w:pPr>
            <w:r>
              <w:rPr>
                <w:sz w:val="16"/>
              </w:rPr>
              <w:t>Depósito / ubicación: ________________</w:t>
            </w:r>
          </w:p>
        </w:tc>
        <w:tc>
          <w:tcPr>
            <w:tcW w:w="5184" w:type="dxa"/>
            <w:gridSpan w:val="4"/>
            <w:vAlign w:val="center"/>
          </w:tcPr>
          <w:p w14:paraId="3AE6A097" w14:textId="77777777" w:rsidR="00F25287" w:rsidRDefault="00000000">
            <w:pPr>
              <w:spacing w:after="20"/>
            </w:pPr>
            <w:r>
              <w:rPr>
                <w:sz w:val="16"/>
              </w:rPr>
              <w:t>Responsable: ______________________</w:t>
            </w:r>
          </w:p>
        </w:tc>
      </w:tr>
      <w:tr w:rsidR="00F25287" w14:paraId="39AA0130" w14:textId="77777777">
        <w:trPr>
          <w:jc w:val="center"/>
        </w:trPr>
        <w:tc>
          <w:tcPr>
            <w:tcW w:w="5184" w:type="dxa"/>
            <w:gridSpan w:val="4"/>
            <w:vAlign w:val="center"/>
          </w:tcPr>
          <w:p w14:paraId="1C12F60E" w14:textId="77777777" w:rsidR="00F25287" w:rsidRDefault="00000000">
            <w:pPr>
              <w:spacing w:after="20"/>
            </w:pPr>
            <w:r>
              <w:rPr>
                <w:sz w:val="16"/>
              </w:rPr>
              <w:t>Motivo: ☐ Periódico ☐ Ajuste ☐ Auditoría</w:t>
            </w:r>
          </w:p>
        </w:tc>
        <w:tc>
          <w:tcPr>
            <w:tcW w:w="5184" w:type="dxa"/>
            <w:gridSpan w:val="4"/>
            <w:vAlign w:val="center"/>
          </w:tcPr>
          <w:p w14:paraId="1E76410B" w14:textId="77777777" w:rsidR="00F25287" w:rsidRDefault="00000000">
            <w:pPr>
              <w:spacing w:after="20"/>
            </w:pPr>
            <w:r>
              <w:rPr>
                <w:sz w:val="16"/>
              </w:rPr>
              <w:t>Sector: ___________________________</w:t>
            </w:r>
          </w:p>
        </w:tc>
      </w:tr>
      <w:tr w:rsidR="00F25287" w14:paraId="137B12FC" w14:textId="77777777">
        <w:trPr>
          <w:jc w:val="center"/>
        </w:trPr>
        <w:tc>
          <w:tcPr>
            <w:tcW w:w="1481" w:type="dxa"/>
            <w:shd w:val="clear" w:color="auto" w:fill="FFD600"/>
            <w:vAlign w:val="center"/>
          </w:tcPr>
          <w:p w14:paraId="49FC5F23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Código</w:t>
            </w:r>
          </w:p>
        </w:tc>
        <w:tc>
          <w:tcPr>
            <w:tcW w:w="1481" w:type="dxa"/>
            <w:shd w:val="clear" w:color="auto" w:fill="FFD600"/>
            <w:vAlign w:val="center"/>
          </w:tcPr>
          <w:p w14:paraId="71DA8D3D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Producto</w:t>
            </w:r>
          </w:p>
        </w:tc>
        <w:tc>
          <w:tcPr>
            <w:tcW w:w="1481" w:type="dxa"/>
            <w:shd w:val="clear" w:color="auto" w:fill="FFD600"/>
            <w:vAlign w:val="center"/>
          </w:tcPr>
          <w:p w14:paraId="686960F5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Unidad</w:t>
            </w:r>
          </w:p>
        </w:tc>
        <w:tc>
          <w:tcPr>
            <w:tcW w:w="1481" w:type="dxa"/>
            <w:gridSpan w:val="2"/>
            <w:shd w:val="clear" w:color="auto" w:fill="FFD600"/>
            <w:vAlign w:val="center"/>
          </w:tcPr>
          <w:p w14:paraId="2DB98453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Stock sistema</w:t>
            </w:r>
          </w:p>
        </w:tc>
        <w:tc>
          <w:tcPr>
            <w:tcW w:w="1481" w:type="dxa"/>
            <w:shd w:val="clear" w:color="auto" w:fill="FFD600"/>
            <w:vAlign w:val="center"/>
          </w:tcPr>
          <w:p w14:paraId="41163E84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Conteo físico</w:t>
            </w:r>
          </w:p>
        </w:tc>
        <w:tc>
          <w:tcPr>
            <w:tcW w:w="1481" w:type="dxa"/>
            <w:shd w:val="clear" w:color="auto" w:fill="FFD600"/>
            <w:vAlign w:val="center"/>
          </w:tcPr>
          <w:p w14:paraId="0D692A0B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Diferencia</w:t>
            </w:r>
          </w:p>
        </w:tc>
        <w:tc>
          <w:tcPr>
            <w:tcW w:w="1481" w:type="dxa"/>
            <w:shd w:val="clear" w:color="auto" w:fill="FFD600"/>
            <w:vAlign w:val="center"/>
          </w:tcPr>
          <w:p w14:paraId="167EA48B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Observaciones</w:t>
            </w:r>
          </w:p>
        </w:tc>
      </w:tr>
      <w:tr w:rsidR="00F25287" w14:paraId="4B7CFF30" w14:textId="77777777">
        <w:trPr>
          <w:jc w:val="center"/>
        </w:trPr>
        <w:tc>
          <w:tcPr>
            <w:tcW w:w="1481" w:type="dxa"/>
            <w:vAlign w:val="center"/>
          </w:tcPr>
          <w:p w14:paraId="739400A5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0FE9B580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13E4B736" w14:textId="77777777" w:rsidR="00F25287" w:rsidRDefault="00F25287">
            <w:pPr>
              <w:spacing w:after="20"/>
            </w:pPr>
          </w:p>
        </w:tc>
        <w:tc>
          <w:tcPr>
            <w:tcW w:w="1481" w:type="dxa"/>
            <w:gridSpan w:val="2"/>
            <w:vAlign w:val="center"/>
          </w:tcPr>
          <w:p w14:paraId="48553F93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0974C3A5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5F82513A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2573186E" w14:textId="77777777" w:rsidR="00F25287" w:rsidRDefault="00F25287">
            <w:pPr>
              <w:spacing w:after="20"/>
            </w:pPr>
          </w:p>
        </w:tc>
      </w:tr>
      <w:tr w:rsidR="00F25287" w14:paraId="7BD75FD8" w14:textId="77777777">
        <w:trPr>
          <w:jc w:val="center"/>
        </w:trPr>
        <w:tc>
          <w:tcPr>
            <w:tcW w:w="1481" w:type="dxa"/>
            <w:vAlign w:val="center"/>
          </w:tcPr>
          <w:p w14:paraId="1556BC5E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3B851327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7B3C9110" w14:textId="77777777" w:rsidR="00F25287" w:rsidRDefault="00F25287">
            <w:pPr>
              <w:spacing w:after="20"/>
            </w:pPr>
          </w:p>
        </w:tc>
        <w:tc>
          <w:tcPr>
            <w:tcW w:w="1481" w:type="dxa"/>
            <w:gridSpan w:val="2"/>
            <w:vAlign w:val="center"/>
          </w:tcPr>
          <w:p w14:paraId="5D96011B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5EB55108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6CF29325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3103DA38" w14:textId="77777777" w:rsidR="00F25287" w:rsidRDefault="00F25287">
            <w:pPr>
              <w:spacing w:after="20"/>
            </w:pPr>
          </w:p>
        </w:tc>
      </w:tr>
      <w:tr w:rsidR="00F25287" w14:paraId="0CB79A43" w14:textId="77777777">
        <w:trPr>
          <w:jc w:val="center"/>
        </w:trPr>
        <w:tc>
          <w:tcPr>
            <w:tcW w:w="1481" w:type="dxa"/>
            <w:vAlign w:val="center"/>
          </w:tcPr>
          <w:p w14:paraId="1084E8F1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55E9289C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6CC7D850" w14:textId="77777777" w:rsidR="00F25287" w:rsidRDefault="00F25287">
            <w:pPr>
              <w:spacing w:after="20"/>
            </w:pPr>
          </w:p>
        </w:tc>
        <w:tc>
          <w:tcPr>
            <w:tcW w:w="1481" w:type="dxa"/>
            <w:gridSpan w:val="2"/>
            <w:vAlign w:val="center"/>
          </w:tcPr>
          <w:p w14:paraId="49C267A1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420E5AFD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3BC56B09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1FA80AEB" w14:textId="77777777" w:rsidR="00F25287" w:rsidRDefault="00F25287">
            <w:pPr>
              <w:spacing w:after="20"/>
            </w:pPr>
          </w:p>
        </w:tc>
      </w:tr>
      <w:tr w:rsidR="00F25287" w14:paraId="13B71EB6" w14:textId="77777777">
        <w:trPr>
          <w:jc w:val="center"/>
        </w:trPr>
        <w:tc>
          <w:tcPr>
            <w:tcW w:w="1481" w:type="dxa"/>
            <w:vAlign w:val="center"/>
          </w:tcPr>
          <w:p w14:paraId="7AA5BB5A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431162AE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0D039823" w14:textId="77777777" w:rsidR="00F25287" w:rsidRDefault="00F25287">
            <w:pPr>
              <w:spacing w:after="20"/>
            </w:pPr>
          </w:p>
        </w:tc>
        <w:tc>
          <w:tcPr>
            <w:tcW w:w="1481" w:type="dxa"/>
            <w:gridSpan w:val="2"/>
            <w:vAlign w:val="center"/>
          </w:tcPr>
          <w:p w14:paraId="5DF031E8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62B77E26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346F7516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32EB9B71" w14:textId="77777777" w:rsidR="00F25287" w:rsidRDefault="00F25287">
            <w:pPr>
              <w:spacing w:after="20"/>
            </w:pPr>
          </w:p>
        </w:tc>
      </w:tr>
      <w:tr w:rsidR="00F25287" w14:paraId="6A4691A8" w14:textId="77777777">
        <w:trPr>
          <w:jc w:val="center"/>
        </w:trPr>
        <w:tc>
          <w:tcPr>
            <w:tcW w:w="1481" w:type="dxa"/>
            <w:vAlign w:val="center"/>
          </w:tcPr>
          <w:p w14:paraId="7321EBBA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775D46F0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50775581" w14:textId="77777777" w:rsidR="00F25287" w:rsidRDefault="00F25287">
            <w:pPr>
              <w:spacing w:after="20"/>
            </w:pPr>
          </w:p>
        </w:tc>
        <w:tc>
          <w:tcPr>
            <w:tcW w:w="1481" w:type="dxa"/>
            <w:gridSpan w:val="2"/>
            <w:vAlign w:val="center"/>
          </w:tcPr>
          <w:p w14:paraId="0D181A7F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70BD2B70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24385576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20334764" w14:textId="77777777" w:rsidR="00F25287" w:rsidRDefault="00F25287">
            <w:pPr>
              <w:spacing w:after="20"/>
            </w:pPr>
          </w:p>
        </w:tc>
      </w:tr>
      <w:tr w:rsidR="00F25287" w14:paraId="66479851" w14:textId="77777777">
        <w:trPr>
          <w:jc w:val="center"/>
        </w:trPr>
        <w:tc>
          <w:tcPr>
            <w:tcW w:w="1481" w:type="dxa"/>
            <w:vAlign w:val="center"/>
          </w:tcPr>
          <w:p w14:paraId="304EBB11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576B3744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47341F78" w14:textId="77777777" w:rsidR="00F25287" w:rsidRDefault="00F25287">
            <w:pPr>
              <w:spacing w:after="20"/>
            </w:pPr>
          </w:p>
        </w:tc>
        <w:tc>
          <w:tcPr>
            <w:tcW w:w="1481" w:type="dxa"/>
            <w:gridSpan w:val="2"/>
            <w:vAlign w:val="center"/>
          </w:tcPr>
          <w:p w14:paraId="35A80A6C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0AA4A42F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693B5578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244AD7DA" w14:textId="77777777" w:rsidR="00F25287" w:rsidRDefault="00F25287">
            <w:pPr>
              <w:spacing w:after="20"/>
            </w:pPr>
          </w:p>
        </w:tc>
      </w:tr>
      <w:tr w:rsidR="00F25287" w14:paraId="1CDE8CE9" w14:textId="77777777">
        <w:trPr>
          <w:jc w:val="center"/>
        </w:trPr>
        <w:tc>
          <w:tcPr>
            <w:tcW w:w="1481" w:type="dxa"/>
            <w:vAlign w:val="center"/>
          </w:tcPr>
          <w:p w14:paraId="63AB3843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3A9A3E34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4A511EE4" w14:textId="77777777" w:rsidR="00F25287" w:rsidRDefault="00F25287">
            <w:pPr>
              <w:spacing w:after="20"/>
            </w:pPr>
          </w:p>
        </w:tc>
        <w:tc>
          <w:tcPr>
            <w:tcW w:w="1481" w:type="dxa"/>
            <w:gridSpan w:val="2"/>
            <w:vAlign w:val="center"/>
          </w:tcPr>
          <w:p w14:paraId="251AEE0A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152ACDFA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262CA938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1A648211" w14:textId="77777777" w:rsidR="00F25287" w:rsidRDefault="00F25287">
            <w:pPr>
              <w:spacing w:after="20"/>
            </w:pPr>
          </w:p>
        </w:tc>
      </w:tr>
      <w:tr w:rsidR="00F25287" w14:paraId="4C8CB7DD" w14:textId="77777777">
        <w:trPr>
          <w:jc w:val="center"/>
        </w:trPr>
        <w:tc>
          <w:tcPr>
            <w:tcW w:w="1481" w:type="dxa"/>
            <w:vAlign w:val="center"/>
          </w:tcPr>
          <w:p w14:paraId="20D08C1B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7B9BA9E4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1DD197FA" w14:textId="77777777" w:rsidR="00F25287" w:rsidRDefault="00F25287">
            <w:pPr>
              <w:spacing w:after="20"/>
            </w:pPr>
          </w:p>
        </w:tc>
        <w:tc>
          <w:tcPr>
            <w:tcW w:w="1481" w:type="dxa"/>
            <w:gridSpan w:val="2"/>
            <w:vAlign w:val="center"/>
          </w:tcPr>
          <w:p w14:paraId="0CC006F3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3DD74370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0642EB25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50439A8B" w14:textId="77777777" w:rsidR="00F25287" w:rsidRDefault="00F25287">
            <w:pPr>
              <w:spacing w:after="20"/>
            </w:pPr>
          </w:p>
        </w:tc>
      </w:tr>
      <w:tr w:rsidR="00F25287" w14:paraId="46E8573B" w14:textId="77777777">
        <w:trPr>
          <w:jc w:val="center"/>
        </w:trPr>
        <w:tc>
          <w:tcPr>
            <w:tcW w:w="1481" w:type="dxa"/>
            <w:vAlign w:val="center"/>
          </w:tcPr>
          <w:p w14:paraId="4D766C4E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5325D011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6CABECF2" w14:textId="77777777" w:rsidR="00F25287" w:rsidRDefault="00F25287">
            <w:pPr>
              <w:spacing w:after="20"/>
            </w:pPr>
          </w:p>
        </w:tc>
        <w:tc>
          <w:tcPr>
            <w:tcW w:w="1481" w:type="dxa"/>
            <w:gridSpan w:val="2"/>
            <w:vAlign w:val="center"/>
          </w:tcPr>
          <w:p w14:paraId="1AADF8C7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1F2D9D52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33F92104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77746234" w14:textId="77777777" w:rsidR="00F25287" w:rsidRDefault="00F25287">
            <w:pPr>
              <w:spacing w:after="20"/>
            </w:pPr>
          </w:p>
        </w:tc>
      </w:tr>
      <w:tr w:rsidR="00F25287" w14:paraId="23D3E1C5" w14:textId="77777777">
        <w:trPr>
          <w:jc w:val="center"/>
        </w:trPr>
        <w:tc>
          <w:tcPr>
            <w:tcW w:w="1481" w:type="dxa"/>
            <w:vAlign w:val="center"/>
          </w:tcPr>
          <w:p w14:paraId="5A675377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48F9DEB0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34E0D357" w14:textId="77777777" w:rsidR="00F25287" w:rsidRDefault="00F25287">
            <w:pPr>
              <w:spacing w:after="20"/>
            </w:pPr>
          </w:p>
        </w:tc>
        <w:tc>
          <w:tcPr>
            <w:tcW w:w="1481" w:type="dxa"/>
            <w:gridSpan w:val="2"/>
            <w:vAlign w:val="center"/>
          </w:tcPr>
          <w:p w14:paraId="30187C6F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366A8145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2EEE10D4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7E0869E8" w14:textId="77777777" w:rsidR="00F25287" w:rsidRDefault="00F25287">
            <w:pPr>
              <w:spacing w:after="20"/>
            </w:pPr>
          </w:p>
        </w:tc>
      </w:tr>
      <w:tr w:rsidR="00F25287" w14:paraId="260CC64F" w14:textId="77777777">
        <w:trPr>
          <w:jc w:val="center"/>
        </w:trPr>
        <w:tc>
          <w:tcPr>
            <w:tcW w:w="1481" w:type="dxa"/>
            <w:vAlign w:val="center"/>
          </w:tcPr>
          <w:p w14:paraId="1288F90B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2BC6D07F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05396624" w14:textId="77777777" w:rsidR="00F25287" w:rsidRDefault="00F25287">
            <w:pPr>
              <w:spacing w:after="20"/>
            </w:pPr>
          </w:p>
        </w:tc>
        <w:tc>
          <w:tcPr>
            <w:tcW w:w="1481" w:type="dxa"/>
            <w:gridSpan w:val="2"/>
            <w:vAlign w:val="center"/>
          </w:tcPr>
          <w:p w14:paraId="061029EE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35254170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714C4571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16110580" w14:textId="77777777" w:rsidR="00F25287" w:rsidRDefault="00F25287">
            <w:pPr>
              <w:spacing w:after="20"/>
            </w:pPr>
          </w:p>
        </w:tc>
      </w:tr>
      <w:tr w:rsidR="00F25287" w14:paraId="1F93E708" w14:textId="77777777">
        <w:trPr>
          <w:jc w:val="center"/>
        </w:trPr>
        <w:tc>
          <w:tcPr>
            <w:tcW w:w="1481" w:type="dxa"/>
            <w:vAlign w:val="center"/>
          </w:tcPr>
          <w:p w14:paraId="53209120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236C5CF5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0F36DECD" w14:textId="77777777" w:rsidR="00F25287" w:rsidRDefault="00F25287">
            <w:pPr>
              <w:spacing w:after="20"/>
            </w:pPr>
          </w:p>
        </w:tc>
        <w:tc>
          <w:tcPr>
            <w:tcW w:w="1481" w:type="dxa"/>
            <w:gridSpan w:val="2"/>
            <w:vAlign w:val="center"/>
          </w:tcPr>
          <w:p w14:paraId="470E1000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0188AC51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73474A82" w14:textId="77777777" w:rsidR="00F25287" w:rsidRDefault="00F25287">
            <w:pPr>
              <w:spacing w:after="20"/>
            </w:pPr>
          </w:p>
        </w:tc>
        <w:tc>
          <w:tcPr>
            <w:tcW w:w="1481" w:type="dxa"/>
            <w:vAlign w:val="center"/>
          </w:tcPr>
          <w:p w14:paraId="11024814" w14:textId="77777777" w:rsidR="00F25287" w:rsidRDefault="00F25287">
            <w:pPr>
              <w:spacing w:after="20"/>
            </w:pPr>
          </w:p>
        </w:tc>
      </w:tr>
    </w:tbl>
    <w:p w14:paraId="0812E77D" w14:textId="77777777" w:rsidR="00F25287" w:rsidRDefault="00000000">
      <w:r>
        <w:t>Diferencia total / incidencias: __________________________________________________________</w:t>
      </w:r>
    </w:p>
    <w:p w14:paraId="5847681F" w14:textId="77777777" w:rsidR="00F25287" w:rsidRPr="002E49C2" w:rsidRDefault="00000000">
      <w:pPr>
        <w:rPr>
          <w:lang w:val="es-AR"/>
        </w:rPr>
      </w:pPr>
      <w:r w:rsidRPr="002E49C2">
        <w:rPr>
          <w:lang w:val="es-AR"/>
        </w:rPr>
        <w:t>Contado por: ____________________   Verificado por: ____________________   Firma: __________</w:t>
      </w:r>
    </w:p>
    <w:p w14:paraId="46725291" w14:textId="77777777" w:rsidR="00F25287" w:rsidRPr="002E49C2" w:rsidRDefault="00000000">
      <w:pPr>
        <w:rPr>
          <w:lang w:val="es-AR"/>
        </w:rPr>
      </w:pPr>
      <w:r w:rsidRPr="002E49C2">
        <w:rPr>
          <w:lang w:val="es-AR"/>
        </w:rPr>
        <w:br w:type="page"/>
      </w:r>
    </w:p>
    <w:p w14:paraId="7A87DB8E" w14:textId="4ADA8158" w:rsidR="00F25287" w:rsidRPr="002E49C2" w:rsidRDefault="002E49C2">
      <w:pPr>
        <w:jc w:val="center"/>
        <w:rPr>
          <w:lang w:val="es-AR"/>
        </w:rPr>
      </w:pPr>
      <w:r>
        <w:rPr>
          <w:b/>
          <w:noProof/>
          <w:color w:val="000000"/>
          <w:sz w:val="34"/>
        </w:rPr>
        <w:lastRenderedPageBreak/>
        <w:drawing>
          <wp:inline distT="0" distB="0" distL="0" distR="0" wp14:anchorId="763C5D9A" wp14:editId="04DFDA28">
            <wp:extent cx="1085850" cy="723900"/>
            <wp:effectExtent l="0" t="0" r="0" b="0"/>
            <wp:docPr id="102151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94846" name="Picture 4750948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6558" cy="7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E49C2">
        <w:rPr>
          <w:b/>
          <w:color w:val="000000"/>
          <w:sz w:val="34"/>
          <w:lang w:val="es-AR"/>
        </w:rPr>
        <w:t xml:space="preserve">  </w:t>
      </w:r>
      <w:r w:rsidR="00000000" w:rsidRPr="002E49C2">
        <w:rPr>
          <w:b/>
          <w:color w:val="000000"/>
          <w:sz w:val="30"/>
          <w:lang w:val="es-AR"/>
        </w:rPr>
        <w:t>LISTA DE PREPARACIÓN · PICKING</w:t>
      </w:r>
    </w:p>
    <w:p w14:paraId="48FEDE22" w14:textId="77777777" w:rsidR="00F25287" w:rsidRDefault="00000000">
      <w:pPr>
        <w:jc w:val="right"/>
      </w:pPr>
      <w:r>
        <w:rPr>
          <w:sz w:val="16"/>
        </w:rPr>
        <w:t>Código: LOG-08     Fecha: ____ / ____ / ______</w:t>
      </w:r>
    </w:p>
    <w:p w14:paraId="749C8874" w14:textId="77777777" w:rsidR="00F25287" w:rsidRDefault="00F2528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F25287" w14:paraId="7BEBB1F9" w14:textId="77777777">
        <w:trPr>
          <w:jc w:val="center"/>
        </w:trPr>
        <w:tc>
          <w:tcPr>
            <w:tcW w:w="5184" w:type="dxa"/>
            <w:gridSpan w:val="3"/>
            <w:shd w:val="clear" w:color="auto" w:fill="FFD600"/>
            <w:vAlign w:val="center"/>
          </w:tcPr>
          <w:p w14:paraId="342BBCA2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Preparación</w:t>
            </w:r>
          </w:p>
        </w:tc>
        <w:tc>
          <w:tcPr>
            <w:tcW w:w="5184" w:type="dxa"/>
            <w:gridSpan w:val="3"/>
            <w:shd w:val="clear" w:color="auto" w:fill="FFD600"/>
            <w:vAlign w:val="center"/>
          </w:tcPr>
          <w:p w14:paraId="0CF05B50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Datos</w:t>
            </w:r>
          </w:p>
        </w:tc>
      </w:tr>
      <w:tr w:rsidR="00F25287" w14:paraId="7137F476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1C179A37" w14:textId="77777777" w:rsidR="00F25287" w:rsidRPr="002E49C2" w:rsidRDefault="00000000">
            <w:pPr>
              <w:spacing w:after="20"/>
              <w:rPr>
                <w:lang w:val="es-AR"/>
              </w:rPr>
            </w:pPr>
            <w:r w:rsidRPr="002E49C2">
              <w:rPr>
                <w:sz w:val="16"/>
                <w:lang w:val="es-AR"/>
              </w:rPr>
              <w:t>N.º de pedido / ola: ________________</w:t>
            </w:r>
          </w:p>
        </w:tc>
        <w:tc>
          <w:tcPr>
            <w:tcW w:w="5184" w:type="dxa"/>
            <w:gridSpan w:val="3"/>
            <w:vAlign w:val="center"/>
          </w:tcPr>
          <w:p w14:paraId="5083F417" w14:textId="77777777" w:rsidR="00F25287" w:rsidRDefault="00000000">
            <w:pPr>
              <w:spacing w:after="20"/>
            </w:pPr>
            <w:r>
              <w:rPr>
                <w:sz w:val="16"/>
              </w:rPr>
              <w:t>Fecha: ____ / ____ / ______</w:t>
            </w:r>
          </w:p>
        </w:tc>
      </w:tr>
      <w:tr w:rsidR="00F25287" w14:paraId="4D22B801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0AAA5878" w14:textId="77777777" w:rsidR="00F25287" w:rsidRDefault="00000000">
            <w:pPr>
              <w:spacing w:after="20"/>
            </w:pPr>
            <w:r>
              <w:rPr>
                <w:sz w:val="16"/>
              </w:rPr>
              <w:t>Cliente / ruta: _____________________</w:t>
            </w:r>
          </w:p>
        </w:tc>
        <w:tc>
          <w:tcPr>
            <w:tcW w:w="5184" w:type="dxa"/>
            <w:gridSpan w:val="3"/>
            <w:vAlign w:val="center"/>
          </w:tcPr>
          <w:p w14:paraId="4410A1F9" w14:textId="77777777" w:rsidR="00F25287" w:rsidRDefault="00000000">
            <w:pPr>
              <w:spacing w:after="20"/>
            </w:pPr>
            <w:r>
              <w:rPr>
                <w:sz w:val="16"/>
              </w:rPr>
              <w:t>Preparador: _______________________</w:t>
            </w:r>
          </w:p>
        </w:tc>
      </w:tr>
      <w:tr w:rsidR="00F25287" w14:paraId="3DABBD4D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47F9E371" w14:textId="77777777" w:rsidR="00F25287" w:rsidRDefault="00000000">
            <w:pPr>
              <w:spacing w:after="20"/>
            </w:pPr>
            <w:r>
              <w:rPr>
                <w:sz w:val="16"/>
              </w:rPr>
              <w:t>Prioridad: _________________________</w:t>
            </w:r>
          </w:p>
        </w:tc>
        <w:tc>
          <w:tcPr>
            <w:tcW w:w="5184" w:type="dxa"/>
            <w:gridSpan w:val="3"/>
            <w:vAlign w:val="center"/>
          </w:tcPr>
          <w:p w14:paraId="5897412A" w14:textId="77777777" w:rsidR="00F25287" w:rsidRDefault="00000000">
            <w:pPr>
              <w:spacing w:after="20"/>
            </w:pPr>
            <w:r>
              <w:rPr>
                <w:sz w:val="16"/>
              </w:rPr>
              <w:t>Ubicación / depósito: ______________</w:t>
            </w:r>
          </w:p>
        </w:tc>
      </w:tr>
      <w:tr w:rsidR="00F25287" w14:paraId="2C1D8467" w14:textId="77777777">
        <w:trPr>
          <w:jc w:val="center"/>
        </w:trPr>
        <w:tc>
          <w:tcPr>
            <w:tcW w:w="1728" w:type="dxa"/>
            <w:shd w:val="clear" w:color="auto" w:fill="FFD600"/>
            <w:vAlign w:val="center"/>
          </w:tcPr>
          <w:p w14:paraId="008A1309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Ubicación</w:t>
            </w:r>
          </w:p>
        </w:tc>
        <w:tc>
          <w:tcPr>
            <w:tcW w:w="1728" w:type="dxa"/>
            <w:shd w:val="clear" w:color="auto" w:fill="FFD600"/>
            <w:vAlign w:val="center"/>
          </w:tcPr>
          <w:p w14:paraId="4C08EE80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Código</w:t>
            </w:r>
          </w:p>
        </w:tc>
        <w:tc>
          <w:tcPr>
            <w:tcW w:w="1728" w:type="dxa"/>
            <w:shd w:val="clear" w:color="auto" w:fill="FFD600"/>
            <w:vAlign w:val="center"/>
          </w:tcPr>
          <w:p w14:paraId="0DB2811E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Producto</w:t>
            </w:r>
          </w:p>
        </w:tc>
        <w:tc>
          <w:tcPr>
            <w:tcW w:w="1728" w:type="dxa"/>
            <w:shd w:val="clear" w:color="auto" w:fill="FFD600"/>
            <w:vAlign w:val="center"/>
          </w:tcPr>
          <w:p w14:paraId="141007F6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Cantidad requerida</w:t>
            </w:r>
          </w:p>
        </w:tc>
        <w:tc>
          <w:tcPr>
            <w:tcW w:w="1728" w:type="dxa"/>
            <w:shd w:val="clear" w:color="auto" w:fill="FFD600"/>
            <w:vAlign w:val="center"/>
          </w:tcPr>
          <w:p w14:paraId="460E145A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Cantidad preparada</w:t>
            </w:r>
          </w:p>
        </w:tc>
        <w:tc>
          <w:tcPr>
            <w:tcW w:w="1728" w:type="dxa"/>
            <w:shd w:val="clear" w:color="auto" w:fill="FFD600"/>
            <w:vAlign w:val="center"/>
          </w:tcPr>
          <w:p w14:paraId="252F8C13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Control</w:t>
            </w:r>
          </w:p>
        </w:tc>
      </w:tr>
      <w:tr w:rsidR="00F25287" w14:paraId="6DF64D9A" w14:textId="77777777">
        <w:trPr>
          <w:jc w:val="center"/>
        </w:trPr>
        <w:tc>
          <w:tcPr>
            <w:tcW w:w="1728" w:type="dxa"/>
            <w:vAlign w:val="center"/>
          </w:tcPr>
          <w:p w14:paraId="036D328C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0F38D125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11BC3955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7CF030E4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259091D1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3636C37C" w14:textId="77777777" w:rsidR="00F25287" w:rsidRDefault="00000000">
            <w:pPr>
              <w:spacing w:after="20"/>
            </w:pPr>
            <w:r>
              <w:rPr>
                <w:sz w:val="16"/>
              </w:rPr>
              <w:t>☐</w:t>
            </w:r>
          </w:p>
        </w:tc>
      </w:tr>
      <w:tr w:rsidR="00F25287" w14:paraId="153035E8" w14:textId="77777777">
        <w:trPr>
          <w:jc w:val="center"/>
        </w:trPr>
        <w:tc>
          <w:tcPr>
            <w:tcW w:w="1728" w:type="dxa"/>
            <w:vAlign w:val="center"/>
          </w:tcPr>
          <w:p w14:paraId="1D0BF9D2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6F7B9DEA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746615C9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0B5EC2EC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4D6897CC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40945290" w14:textId="77777777" w:rsidR="00F25287" w:rsidRDefault="00000000">
            <w:pPr>
              <w:spacing w:after="20"/>
            </w:pPr>
            <w:r>
              <w:rPr>
                <w:sz w:val="16"/>
              </w:rPr>
              <w:t>☐</w:t>
            </w:r>
          </w:p>
        </w:tc>
      </w:tr>
      <w:tr w:rsidR="00F25287" w14:paraId="05836549" w14:textId="77777777">
        <w:trPr>
          <w:jc w:val="center"/>
        </w:trPr>
        <w:tc>
          <w:tcPr>
            <w:tcW w:w="1728" w:type="dxa"/>
            <w:vAlign w:val="center"/>
          </w:tcPr>
          <w:p w14:paraId="7590C5B7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4DFE05C6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2530665B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4CD37A57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680927CE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4248FFA0" w14:textId="77777777" w:rsidR="00F25287" w:rsidRDefault="00000000">
            <w:pPr>
              <w:spacing w:after="20"/>
            </w:pPr>
            <w:r>
              <w:rPr>
                <w:sz w:val="16"/>
              </w:rPr>
              <w:t>☐</w:t>
            </w:r>
          </w:p>
        </w:tc>
      </w:tr>
      <w:tr w:rsidR="00F25287" w14:paraId="37817E8F" w14:textId="77777777">
        <w:trPr>
          <w:jc w:val="center"/>
        </w:trPr>
        <w:tc>
          <w:tcPr>
            <w:tcW w:w="1728" w:type="dxa"/>
            <w:vAlign w:val="center"/>
          </w:tcPr>
          <w:p w14:paraId="1CD151ED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2540B19D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3DEA9692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6B9F4444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580ACDC0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31843211" w14:textId="77777777" w:rsidR="00F25287" w:rsidRDefault="00000000">
            <w:pPr>
              <w:spacing w:after="20"/>
            </w:pPr>
            <w:r>
              <w:rPr>
                <w:sz w:val="16"/>
              </w:rPr>
              <w:t>☐</w:t>
            </w:r>
          </w:p>
        </w:tc>
      </w:tr>
      <w:tr w:rsidR="00F25287" w14:paraId="37C0B686" w14:textId="77777777">
        <w:trPr>
          <w:jc w:val="center"/>
        </w:trPr>
        <w:tc>
          <w:tcPr>
            <w:tcW w:w="1728" w:type="dxa"/>
            <w:vAlign w:val="center"/>
          </w:tcPr>
          <w:p w14:paraId="7DE0F941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3AC7337E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070F2C70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6C2878FC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67B65381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58AE74B9" w14:textId="77777777" w:rsidR="00F25287" w:rsidRDefault="00000000">
            <w:pPr>
              <w:spacing w:after="20"/>
            </w:pPr>
            <w:r>
              <w:rPr>
                <w:sz w:val="16"/>
              </w:rPr>
              <w:t>☐</w:t>
            </w:r>
          </w:p>
        </w:tc>
      </w:tr>
      <w:tr w:rsidR="00F25287" w14:paraId="570FD9AA" w14:textId="77777777">
        <w:trPr>
          <w:jc w:val="center"/>
        </w:trPr>
        <w:tc>
          <w:tcPr>
            <w:tcW w:w="1728" w:type="dxa"/>
            <w:vAlign w:val="center"/>
          </w:tcPr>
          <w:p w14:paraId="7726F9EF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2D4F3C10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53BFFD90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076F6FA8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591B3A8D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04A207BF" w14:textId="77777777" w:rsidR="00F25287" w:rsidRDefault="00000000">
            <w:pPr>
              <w:spacing w:after="20"/>
            </w:pPr>
            <w:r>
              <w:rPr>
                <w:sz w:val="16"/>
              </w:rPr>
              <w:t>☐</w:t>
            </w:r>
          </w:p>
        </w:tc>
      </w:tr>
      <w:tr w:rsidR="00F25287" w14:paraId="3A0D29BB" w14:textId="77777777">
        <w:trPr>
          <w:jc w:val="center"/>
        </w:trPr>
        <w:tc>
          <w:tcPr>
            <w:tcW w:w="1728" w:type="dxa"/>
            <w:vAlign w:val="center"/>
          </w:tcPr>
          <w:p w14:paraId="161E4034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2191BE85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6F46AD8F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057D3E77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30D203EB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03ED1A0D" w14:textId="77777777" w:rsidR="00F25287" w:rsidRDefault="00000000">
            <w:pPr>
              <w:spacing w:after="20"/>
            </w:pPr>
            <w:r>
              <w:rPr>
                <w:sz w:val="16"/>
              </w:rPr>
              <w:t>☐</w:t>
            </w:r>
          </w:p>
        </w:tc>
      </w:tr>
      <w:tr w:rsidR="00F25287" w14:paraId="0EE79701" w14:textId="77777777">
        <w:trPr>
          <w:jc w:val="center"/>
        </w:trPr>
        <w:tc>
          <w:tcPr>
            <w:tcW w:w="1728" w:type="dxa"/>
            <w:vAlign w:val="center"/>
          </w:tcPr>
          <w:p w14:paraId="2606CFF0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6E63FE54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0D20DC0C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40A671D4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4C69B811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0EC74D27" w14:textId="77777777" w:rsidR="00F25287" w:rsidRDefault="00000000">
            <w:pPr>
              <w:spacing w:after="20"/>
            </w:pPr>
            <w:r>
              <w:rPr>
                <w:sz w:val="16"/>
              </w:rPr>
              <w:t>☐</w:t>
            </w:r>
          </w:p>
        </w:tc>
      </w:tr>
      <w:tr w:rsidR="00F25287" w14:paraId="1A5D781B" w14:textId="77777777">
        <w:trPr>
          <w:jc w:val="center"/>
        </w:trPr>
        <w:tc>
          <w:tcPr>
            <w:tcW w:w="1728" w:type="dxa"/>
            <w:vAlign w:val="center"/>
          </w:tcPr>
          <w:p w14:paraId="6598BFED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3007DAA3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385B7C80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28C419CF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061EF5D7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6CC9F233" w14:textId="77777777" w:rsidR="00F25287" w:rsidRDefault="00000000">
            <w:pPr>
              <w:spacing w:after="20"/>
            </w:pPr>
            <w:r>
              <w:rPr>
                <w:sz w:val="16"/>
              </w:rPr>
              <w:t>☐</w:t>
            </w:r>
          </w:p>
        </w:tc>
      </w:tr>
      <w:tr w:rsidR="00F25287" w14:paraId="21BF5920" w14:textId="77777777">
        <w:trPr>
          <w:jc w:val="center"/>
        </w:trPr>
        <w:tc>
          <w:tcPr>
            <w:tcW w:w="1728" w:type="dxa"/>
            <w:vAlign w:val="center"/>
          </w:tcPr>
          <w:p w14:paraId="0ED554BD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2920A197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63E3E9E8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39915122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16E255C1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04007CC6" w14:textId="77777777" w:rsidR="00F25287" w:rsidRDefault="00000000">
            <w:pPr>
              <w:spacing w:after="20"/>
            </w:pPr>
            <w:r>
              <w:rPr>
                <w:sz w:val="16"/>
              </w:rPr>
              <w:t>☐</w:t>
            </w:r>
          </w:p>
        </w:tc>
      </w:tr>
      <w:tr w:rsidR="00F25287" w14:paraId="01D843B4" w14:textId="77777777">
        <w:trPr>
          <w:jc w:val="center"/>
        </w:trPr>
        <w:tc>
          <w:tcPr>
            <w:tcW w:w="1728" w:type="dxa"/>
            <w:vAlign w:val="center"/>
          </w:tcPr>
          <w:p w14:paraId="44CAE602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36E6BC36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4CCF2328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41849092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15AAFF1E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5C09DFB7" w14:textId="77777777" w:rsidR="00F25287" w:rsidRDefault="00000000">
            <w:pPr>
              <w:spacing w:after="20"/>
            </w:pPr>
            <w:r>
              <w:rPr>
                <w:sz w:val="16"/>
              </w:rPr>
              <w:t>☐</w:t>
            </w:r>
          </w:p>
        </w:tc>
      </w:tr>
      <w:tr w:rsidR="00F25287" w14:paraId="7F991C2E" w14:textId="77777777">
        <w:trPr>
          <w:jc w:val="center"/>
        </w:trPr>
        <w:tc>
          <w:tcPr>
            <w:tcW w:w="1728" w:type="dxa"/>
            <w:vAlign w:val="center"/>
          </w:tcPr>
          <w:p w14:paraId="60AA0A29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7654A275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27E95200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3CFB8844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18A7705F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6A8EB3EB" w14:textId="77777777" w:rsidR="00F25287" w:rsidRDefault="00000000">
            <w:pPr>
              <w:spacing w:after="20"/>
            </w:pPr>
            <w:r>
              <w:rPr>
                <w:sz w:val="16"/>
              </w:rPr>
              <w:t>☐</w:t>
            </w:r>
          </w:p>
        </w:tc>
      </w:tr>
    </w:tbl>
    <w:p w14:paraId="2FDAFA70" w14:textId="77777777" w:rsidR="00F25287" w:rsidRDefault="00000000">
      <w:r>
        <w:t>Faltantes / sustituciones autorizadas: __________________________________________________</w:t>
      </w:r>
    </w:p>
    <w:p w14:paraId="7EC6598D" w14:textId="77777777" w:rsidR="00F25287" w:rsidRPr="002E49C2" w:rsidRDefault="00000000">
      <w:pPr>
        <w:rPr>
          <w:lang w:val="es-AR"/>
        </w:rPr>
      </w:pPr>
      <w:r w:rsidRPr="002E49C2">
        <w:rPr>
          <w:lang w:val="es-AR"/>
        </w:rPr>
        <w:t>Control final: ☐ Completo ☐ Incompleto    Preparó: ______________    Verificó: ______________</w:t>
      </w:r>
    </w:p>
    <w:p w14:paraId="1A665F46" w14:textId="77777777" w:rsidR="00F25287" w:rsidRPr="002E49C2" w:rsidRDefault="00000000">
      <w:pPr>
        <w:rPr>
          <w:lang w:val="es-AR"/>
        </w:rPr>
      </w:pPr>
      <w:r w:rsidRPr="002E49C2">
        <w:rPr>
          <w:lang w:val="es-AR"/>
        </w:rPr>
        <w:br w:type="page"/>
      </w:r>
    </w:p>
    <w:p w14:paraId="1710F0FC" w14:textId="2EE289D0" w:rsidR="00F25287" w:rsidRPr="002E49C2" w:rsidRDefault="002E49C2">
      <w:pPr>
        <w:jc w:val="center"/>
        <w:rPr>
          <w:lang w:val="es-AR"/>
        </w:rPr>
      </w:pPr>
      <w:r>
        <w:rPr>
          <w:b/>
          <w:noProof/>
          <w:color w:val="000000"/>
          <w:sz w:val="34"/>
        </w:rPr>
        <w:lastRenderedPageBreak/>
        <w:drawing>
          <wp:inline distT="0" distB="0" distL="0" distR="0" wp14:anchorId="63C8F5D2" wp14:editId="2F8B60FE">
            <wp:extent cx="1085850" cy="723900"/>
            <wp:effectExtent l="0" t="0" r="0" b="0"/>
            <wp:docPr id="737994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94846" name="Picture 4750948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6558" cy="7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E49C2">
        <w:rPr>
          <w:b/>
          <w:color w:val="000000"/>
          <w:sz w:val="30"/>
          <w:lang w:val="es-AR"/>
        </w:rPr>
        <w:t>HOJA DE RUTA</w:t>
      </w:r>
    </w:p>
    <w:p w14:paraId="7FF9B8DA" w14:textId="77777777" w:rsidR="00F25287" w:rsidRDefault="00000000">
      <w:pPr>
        <w:jc w:val="right"/>
      </w:pPr>
      <w:r>
        <w:rPr>
          <w:sz w:val="16"/>
        </w:rPr>
        <w:t>Código: LOG-09     Fecha: ____ / ____ / ______</w:t>
      </w:r>
    </w:p>
    <w:p w14:paraId="2A358413" w14:textId="77777777" w:rsidR="00F25287" w:rsidRDefault="00F2528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F25287" w14:paraId="2AA14E6B" w14:textId="77777777">
        <w:trPr>
          <w:jc w:val="center"/>
        </w:trPr>
        <w:tc>
          <w:tcPr>
            <w:tcW w:w="5184" w:type="dxa"/>
            <w:gridSpan w:val="3"/>
            <w:shd w:val="clear" w:color="auto" w:fill="FFD600"/>
            <w:vAlign w:val="center"/>
          </w:tcPr>
          <w:p w14:paraId="62189090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Ruta</w:t>
            </w:r>
          </w:p>
        </w:tc>
        <w:tc>
          <w:tcPr>
            <w:tcW w:w="5184" w:type="dxa"/>
            <w:gridSpan w:val="3"/>
            <w:shd w:val="clear" w:color="auto" w:fill="FFD600"/>
            <w:vAlign w:val="center"/>
          </w:tcPr>
          <w:p w14:paraId="636EBEF9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Datos</w:t>
            </w:r>
          </w:p>
        </w:tc>
      </w:tr>
      <w:tr w:rsidR="00F25287" w14:paraId="25887E99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094A314C" w14:textId="77777777" w:rsidR="00F25287" w:rsidRDefault="00000000">
            <w:pPr>
              <w:spacing w:after="20"/>
            </w:pPr>
            <w:r>
              <w:rPr>
                <w:sz w:val="16"/>
              </w:rPr>
              <w:t>N.º de ruta: _______________________</w:t>
            </w:r>
          </w:p>
        </w:tc>
        <w:tc>
          <w:tcPr>
            <w:tcW w:w="5184" w:type="dxa"/>
            <w:gridSpan w:val="3"/>
            <w:vAlign w:val="center"/>
          </w:tcPr>
          <w:p w14:paraId="7E51DC97" w14:textId="77777777" w:rsidR="00F25287" w:rsidRDefault="00000000">
            <w:pPr>
              <w:spacing w:after="20"/>
            </w:pPr>
            <w:r>
              <w:rPr>
                <w:sz w:val="16"/>
              </w:rPr>
              <w:t>Fecha: ____ / ____ / ______</w:t>
            </w:r>
          </w:p>
        </w:tc>
      </w:tr>
      <w:tr w:rsidR="00F25287" w14:paraId="176D118B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006D833C" w14:textId="77777777" w:rsidR="00F25287" w:rsidRDefault="00000000">
            <w:pPr>
              <w:spacing w:after="20"/>
            </w:pPr>
            <w:r>
              <w:rPr>
                <w:sz w:val="16"/>
              </w:rPr>
              <w:t>Vehículo / patente: _________________</w:t>
            </w:r>
          </w:p>
        </w:tc>
        <w:tc>
          <w:tcPr>
            <w:tcW w:w="5184" w:type="dxa"/>
            <w:gridSpan w:val="3"/>
            <w:vAlign w:val="center"/>
          </w:tcPr>
          <w:p w14:paraId="04504B80" w14:textId="77777777" w:rsidR="00F25287" w:rsidRDefault="00000000">
            <w:pPr>
              <w:spacing w:after="20"/>
            </w:pPr>
            <w:r>
              <w:rPr>
                <w:sz w:val="16"/>
              </w:rPr>
              <w:t>Chofer: ___________________________</w:t>
            </w:r>
          </w:p>
        </w:tc>
      </w:tr>
      <w:tr w:rsidR="00F25287" w14:paraId="640BEC52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4E46CEA1" w14:textId="77777777" w:rsidR="00F25287" w:rsidRDefault="00000000">
            <w:pPr>
              <w:spacing w:after="20"/>
            </w:pPr>
            <w:r>
              <w:rPr>
                <w:sz w:val="16"/>
              </w:rPr>
              <w:t>Ayudante: _________________________</w:t>
            </w:r>
          </w:p>
        </w:tc>
        <w:tc>
          <w:tcPr>
            <w:tcW w:w="5184" w:type="dxa"/>
            <w:gridSpan w:val="3"/>
            <w:vAlign w:val="center"/>
          </w:tcPr>
          <w:p w14:paraId="0D71DBDA" w14:textId="77777777" w:rsidR="00F25287" w:rsidRDefault="00000000">
            <w:pPr>
              <w:spacing w:after="20"/>
            </w:pPr>
            <w:r>
              <w:rPr>
                <w:sz w:val="16"/>
              </w:rPr>
              <w:t>Salida prevista: ___________________</w:t>
            </w:r>
          </w:p>
        </w:tc>
      </w:tr>
      <w:tr w:rsidR="00F25287" w14:paraId="557D9C4F" w14:textId="77777777">
        <w:trPr>
          <w:jc w:val="center"/>
        </w:trPr>
        <w:tc>
          <w:tcPr>
            <w:tcW w:w="5184" w:type="dxa"/>
            <w:gridSpan w:val="3"/>
            <w:vAlign w:val="center"/>
          </w:tcPr>
          <w:p w14:paraId="3875F37C" w14:textId="77777777" w:rsidR="00F25287" w:rsidRDefault="00000000">
            <w:pPr>
              <w:spacing w:after="20"/>
            </w:pPr>
            <w:r>
              <w:rPr>
                <w:sz w:val="16"/>
              </w:rPr>
              <w:t>Salida real: ________________________</w:t>
            </w:r>
          </w:p>
        </w:tc>
        <w:tc>
          <w:tcPr>
            <w:tcW w:w="5184" w:type="dxa"/>
            <w:gridSpan w:val="3"/>
            <w:vAlign w:val="center"/>
          </w:tcPr>
          <w:p w14:paraId="200AB2E4" w14:textId="77777777" w:rsidR="00F25287" w:rsidRDefault="00000000">
            <w:pPr>
              <w:spacing w:after="20"/>
            </w:pPr>
            <w:r>
              <w:rPr>
                <w:sz w:val="16"/>
              </w:rPr>
              <w:t>Regreso: __________________________</w:t>
            </w:r>
          </w:p>
        </w:tc>
      </w:tr>
      <w:tr w:rsidR="00F25287" w14:paraId="08A5C847" w14:textId="77777777">
        <w:trPr>
          <w:jc w:val="center"/>
        </w:trPr>
        <w:tc>
          <w:tcPr>
            <w:tcW w:w="1728" w:type="dxa"/>
            <w:shd w:val="clear" w:color="auto" w:fill="FFD600"/>
            <w:vAlign w:val="center"/>
          </w:tcPr>
          <w:p w14:paraId="4EE2677A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Orden</w:t>
            </w:r>
          </w:p>
        </w:tc>
        <w:tc>
          <w:tcPr>
            <w:tcW w:w="1728" w:type="dxa"/>
            <w:shd w:val="clear" w:color="auto" w:fill="FFD600"/>
            <w:vAlign w:val="center"/>
          </w:tcPr>
          <w:p w14:paraId="5EA898EC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Cliente / comercio</w:t>
            </w:r>
          </w:p>
        </w:tc>
        <w:tc>
          <w:tcPr>
            <w:tcW w:w="1728" w:type="dxa"/>
            <w:shd w:val="clear" w:color="auto" w:fill="FFD600"/>
            <w:vAlign w:val="center"/>
          </w:tcPr>
          <w:p w14:paraId="04FF7B44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Dirección</w:t>
            </w:r>
          </w:p>
        </w:tc>
        <w:tc>
          <w:tcPr>
            <w:tcW w:w="1728" w:type="dxa"/>
            <w:shd w:val="clear" w:color="auto" w:fill="FFD600"/>
            <w:vAlign w:val="center"/>
          </w:tcPr>
          <w:p w14:paraId="582897E6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Pedido / remito</w:t>
            </w:r>
          </w:p>
        </w:tc>
        <w:tc>
          <w:tcPr>
            <w:tcW w:w="1728" w:type="dxa"/>
            <w:shd w:val="clear" w:color="auto" w:fill="FFD600"/>
            <w:vAlign w:val="center"/>
          </w:tcPr>
          <w:p w14:paraId="2858353D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Horario</w:t>
            </w:r>
          </w:p>
        </w:tc>
        <w:tc>
          <w:tcPr>
            <w:tcW w:w="1728" w:type="dxa"/>
            <w:shd w:val="clear" w:color="auto" w:fill="FFD600"/>
            <w:vAlign w:val="center"/>
          </w:tcPr>
          <w:p w14:paraId="5AFF211A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Estado / observaciones</w:t>
            </w:r>
          </w:p>
        </w:tc>
      </w:tr>
      <w:tr w:rsidR="00F25287" w14:paraId="73EF3A16" w14:textId="77777777">
        <w:trPr>
          <w:jc w:val="center"/>
        </w:trPr>
        <w:tc>
          <w:tcPr>
            <w:tcW w:w="1728" w:type="dxa"/>
            <w:vAlign w:val="center"/>
          </w:tcPr>
          <w:p w14:paraId="5B00F97F" w14:textId="77777777" w:rsidR="00F25287" w:rsidRDefault="00000000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1728" w:type="dxa"/>
            <w:vAlign w:val="center"/>
          </w:tcPr>
          <w:p w14:paraId="4F7075B2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28601178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088B0057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5798B19E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17E2D417" w14:textId="77777777" w:rsidR="00F25287" w:rsidRDefault="00F25287">
            <w:pPr>
              <w:spacing w:after="20"/>
            </w:pPr>
          </w:p>
        </w:tc>
      </w:tr>
      <w:tr w:rsidR="00F25287" w14:paraId="1AA72E1A" w14:textId="77777777">
        <w:trPr>
          <w:jc w:val="center"/>
        </w:trPr>
        <w:tc>
          <w:tcPr>
            <w:tcW w:w="1728" w:type="dxa"/>
            <w:vAlign w:val="center"/>
          </w:tcPr>
          <w:p w14:paraId="3B9465FD" w14:textId="77777777" w:rsidR="00F25287" w:rsidRDefault="00000000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1728" w:type="dxa"/>
            <w:vAlign w:val="center"/>
          </w:tcPr>
          <w:p w14:paraId="47196876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34C950A2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2A27218F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3A3F2219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230BE6EF" w14:textId="77777777" w:rsidR="00F25287" w:rsidRDefault="00F25287">
            <w:pPr>
              <w:spacing w:after="20"/>
            </w:pPr>
          </w:p>
        </w:tc>
      </w:tr>
      <w:tr w:rsidR="00F25287" w14:paraId="5B820B31" w14:textId="77777777">
        <w:trPr>
          <w:jc w:val="center"/>
        </w:trPr>
        <w:tc>
          <w:tcPr>
            <w:tcW w:w="1728" w:type="dxa"/>
            <w:vAlign w:val="center"/>
          </w:tcPr>
          <w:p w14:paraId="1AA055AB" w14:textId="77777777" w:rsidR="00F25287" w:rsidRDefault="00000000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1728" w:type="dxa"/>
            <w:vAlign w:val="center"/>
          </w:tcPr>
          <w:p w14:paraId="140339C5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5ACBFA54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5E4F5875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25016895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4215DB12" w14:textId="77777777" w:rsidR="00F25287" w:rsidRDefault="00F25287">
            <w:pPr>
              <w:spacing w:after="20"/>
            </w:pPr>
          </w:p>
        </w:tc>
      </w:tr>
      <w:tr w:rsidR="00F25287" w14:paraId="665573F8" w14:textId="77777777">
        <w:trPr>
          <w:jc w:val="center"/>
        </w:trPr>
        <w:tc>
          <w:tcPr>
            <w:tcW w:w="1728" w:type="dxa"/>
            <w:vAlign w:val="center"/>
          </w:tcPr>
          <w:p w14:paraId="26F445D9" w14:textId="77777777" w:rsidR="00F25287" w:rsidRDefault="00000000"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w="1728" w:type="dxa"/>
            <w:vAlign w:val="center"/>
          </w:tcPr>
          <w:p w14:paraId="042850A8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19AAE0B3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4B7AF830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47901604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7DA9635A" w14:textId="77777777" w:rsidR="00F25287" w:rsidRDefault="00F25287">
            <w:pPr>
              <w:spacing w:after="20"/>
            </w:pPr>
          </w:p>
        </w:tc>
      </w:tr>
      <w:tr w:rsidR="00F25287" w14:paraId="3F0804EF" w14:textId="77777777">
        <w:trPr>
          <w:jc w:val="center"/>
        </w:trPr>
        <w:tc>
          <w:tcPr>
            <w:tcW w:w="1728" w:type="dxa"/>
            <w:vAlign w:val="center"/>
          </w:tcPr>
          <w:p w14:paraId="774EF018" w14:textId="77777777" w:rsidR="00F25287" w:rsidRDefault="00000000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1728" w:type="dxa"/>
            <w:vAlign w:val="center"/>
          </w:tcPr>
          <w:p w14:paraId="2A5DC45A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6A427F71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14200E96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2CDC3FA0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18819A45" w14:textId="77777777" w:rsidR="00F25287" w:rsidRDefault="00F25287">
            <w:pPr>
              <w:spacing w:after="20"/>
            </w:pPr>
          </w:p>
        </w:tc>
      </w:tr>
      <w:tr w:rsidR="00F25287" w14:paraId="5BE27132" w14:textId="77777777">
        <w:trPr>
          <w:jc w:val="center"/>
        </w:trPr>
        <w:tc>
          <w:tcPr>
            <w:tcW w:w="1728" w:type="dxa"/>
            <w:vAlign w:val="center"/>
          </w:tcPr>
          <w:p w14:paraId="31B223AF" w14:textId="77777777" w:rsidR="00F25287" w:rsidRDefault="00000000"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w="1728" w:type="dxa"/>
            <w:vAlign w:val="center"/>
          </w:tcPr>
          <w:p w14:paraId="1A0FC8C4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6A95D906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11B3A282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336E1B36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2216B31F" w14:textId="77777777" w:rsidR="00F25287" w:rsidRDefault="00F25287">
            <w:pPr>
              <w:spacing w:after="20"/>
            </w:pPr>
          </w:p>
        </w:tc>
      </w:tr>
      <w:tr w:rsidR="00F25287" w14:paraId="33D1BDFE" w14:textId="77777777">
        <w:trPr>
          <w:jc w:val="center"/>
        </w:trPr>
        <w:tc>
          <w:tcPr>
            <w:tcW w:w="1728" w:type="dxa"/>
            <w:vAlign w:val="center"/>
          </w:tcPr>
          <w:p w14:paraId="191D6934" w14:textId="77777777" w:rsidR="00F25287" w:rsidRDefault="00000000"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w="1728" w:type="dxa"/>
            <w:vAlign w:val="center"/>
          </w:tcPr>
          <w:p w14:paraId="1859A1CC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41A0C189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4F2D87F9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20C6482E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71CBD5B0" w14:textId="77777777" w:rsidR="00F25287" w:rsidRDefault="00F25287">
            <w:pPr>
              <w:spacing w:after="20"/>
            </w:pPr>
          </w:p>
        </w:tc>
      </w:tr>
      <w:tr w:rsidR="00F25287" w14:paraId="31CE56AD" w14:textId="77777777">
        <w:trPr>
          <w:jc w:val="center"/>
        </w:trPr>
        <w:tc>
          <w:tcPr>
            <w:tcW w:w="1728" w:type="dxa"/>
            <w:vAlign w:val="center"/>
          </w:tcPr>
          <w:p w14:paraId="10729943" w14:textId="77777777" w:rsidR="00F25287" w:rsidRDefault="00000000"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w="1728" w:type="dxa"/>
            <w:vAlign w:val="center"/>
          </w:tcPr>
          <w:p w14:paraId="176E469B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7C9762AD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56B173CB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70B410C7" w14:textId="77777777" w:rsidR="00F25287" w:rsidRDefault="00F25287">
            <w:pPr>
              <w:spacing w:after="20"/>
            </w:pPr>
          </w:p>
        </w:tc>
        <w:tc>
          <w:tcPr>
            <w:tcW w:w="1728" w:type="dxa"/>
            <w:vAlign w:val="center"/>
          </w:tcPr>
          <w:p w14:paraId="46F4A0EC" w14:textId="77777777" w:rsidR="00F25287" w:rsidRDefault="00F25287">
            <w:pPr>
              <w:spacing w:after="20"/>
            </w:pPr>
          </w:p>
        </w:tc>
      </w:tr>
    </w:tbl>
    <w:p w14:paraId="53DFF5A0" w14:textId="77777777" w:rsidR="00F25287" w:rsidRDefault="00000000">
      <w:r>
        <w:t>Incidencias de ruta: __________________________________________________________________</w:t>
      </w:r>
    </w:p>
    <w:p w14:paraId="51DEDF9A" w14:textId="77777777" w:rsidR="00F25287" w:rsidRPr="002E49C2" w:rsidRDefault="00000000">
      <w:pPr>
        <w:rPr>
          <w:lang w:val="es-AR"/>
        </w:rPr>
      </w:pPr>
      <w:r w:rsidRPr="002E49C2">
        <w:rPr>
          <w:lang w:val="es-AR"/>
        </w:rPr>
        <w:t>Kilometraje inicial: __________   Final: __________   Firma del chofer: _____________________</w:t>
      </w:r>
    </w:p>
    <w:p w14:paraId="6E350709" w14:textId="77777777" w:rsidR="00F25287" w:rsidRPr="002E49C2" w:rsidRDefault="00000000">
      <w:pPr>
        <w:rPr>
          <w:lang w:val="es-AR"/>
        </w:rPr>
      </w:pPr>
      <w:r w:rsidRPr="002E49C2">
        <w:rPr>
          <w:lang w:val="es-AR"/>
        </w:rPr>
        <w:br w:type="page"/>
      </w:r>
    </w:p>
    <w:p w14:paraId="75D1D94A" w14:textId="66828EC7" w:rsidR="00F25287" w:rsidRPr="002E49C2" w:rsidRDefault="002E49C2">
      <w:pPr>
        <w:jc w:val="center"/>
        <w:rPr>
          <w:lang w:val="es-AR"/>
        </w:rPr>
      </w:pPr>
      <w:r>
        <w:rPr>
          <w:b/>
          <w:noProof/>
          <w:color w:val="000000"/>
          <w:sz w:val="34"/>
        </w:rPr>
        <w:lastRenderedPageBreak/>
        <w:drawing>
          <wp:inline distT="0" distB="0" distL="0" distR="0" wp14:anchorId="699A90E8" wp14:editId="69B5FED4">
            <wp:extent cx="1085850" cy="723900"/>
            <wp:effectExtent l="0" t="0" r="0" b="0"/>
            <wp:docPr id="2026384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94846" name="Picture 4750948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6558" cy="7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E49C2">
        <w:rPr>
          <w:b/>
          <w:color w:val="000000"/>
          <w:sz w:val="30"/>
          <w:lang w:val="es-AR"/>
        </w:rPr>
        <w:t>INFORME DE VENTAS</w:t>
      </w:r>
    </w:p>
    <w:p w14:paraId="0E89E39F" w14:textId="77777777" w:rsidR="00F25287" w:rsidRDefault="00000000">
      <w:pPr>
        <w:jc w:val="right"/>
      </w:pPr>
      <w:r>
        <w:rPr>
          <w:sz w:val="16"/>
        </w:rPr>
        <w:t>Código: GES-10     Fecha: ____ / ____ / ______</w:t>
      </w:r>
    </w:p>
    <w:p w14:paraId="5AEE086D" w14:textId="77777777" w:rsidR="00F25287" w:rsidRDefault="00F2528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F25287" w14:paraId="34447672" w14:textId="77777777">
        <w:trPr>
          <w:jc w:val="center"/>
        </w:trPr>
        <w:tc>
          <w:tcPr>
            <w:tcW w:w="5184" w:type="dxa"/>
            <w:gridSpan w:val="2"/>
            <w:shd w:val="clear" w:color="auto" w:fill="FFD600"/>
            <w:vAlign w:val="center"/>
          </w:tcPr>
          <w:p w14:paraId="78C62A3E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Parámetros</w:t>
            </w:r>
          </w:p>
        </w:tc>
        <w:tc>
          <w:tcPr>
            <w:tcW w:w="5184" w:type="dxa"/>
            <w:gridSpan w:val="2"/>
            <w:shd w:val="clear" w:color="auto" w:fill="FFD600"/>
            <w:vAlign w:val="center"/>
          </w:tcPr>
          <w:p w14:paraId="654F74E6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Datos</w:t>
            </w:r>
          </w:p>
        </w:tc>
      </w:tr>
      <w:tr w:rsidR="00F25287" w14:paraId="03A5D16A" w14:textId="77777777">
        <w:trPr>
          <w:jc w:val="center"/>
        </w:trPr>
        <w:tc>
          <w:tcPr>
            <w:tcW w:w="5184" w:type="dxa"/>
            <w:gridSpan w:val="2"/>
            <w:vAlign w:val="center"/>
          </w:tcPr>
          <w:p w14:paraId="4180B38E" w14:textId="77777777" w:rsidR="00F25287" w:rsidRDefault="00000000">
            <w:pPr>
              <w:spacing w:after="20"/>
            </w:pPr>
            <w:r>
              <w:rPr>
                <w:sz w:val="16"/>
              </w:rPr>
              <w:t>Período: __________________________</w:t>
            </w:r>
          </w:p>
        </w:tc>
        <w:tc>
          <w:tcPr>
            <w:tcW w:w="5184" w:type="dxa"/>
            <w:gridSpan w:val="2"/>
            <w:vAlign w:val="center"/>
          </w:tcPr>
          <w:p w14:paraId="017514A6" w14:textId="77777777" w:rsidR="00F25287" w:rsidRDefault="00000000">
            <w:pPr>
              <w:spacing w:after="20"/>
            </w:pPr>
            <w:r>
              <w:rPr>
                <w:sz w:val="16"/>
              </w:rPr>
              <w:t>Generado el: ____ / ____ / ______</w:t>
            </w:r>
          </w:p>
        </w:tc>
      </w:tr>
      <w:tr w:rsidR="00F25287" w14:paraId="1C391F6F" w14:textId="77777777">
        <w:trPr>
          <w:jc w:val="center"/>
        </w:trPr>
        <w:tc>
          <w:tcPr>
            <w:tcW w:w="5184" w:type="dxa"/>
            <w:gridSpan w:val="2"/>
            <w:vAlign w:val="center"/>
          </w:tcPr>
          <w:p w14:paraId="0B5F9053" w14:textId="77777777" w:rsidR="00F25287" w:rsidRDefault="00000000">
            <w:pPr>
              <w:spacing w:after="20"/>
            </w:pPr>
            <w:r>
              <w:rPr>
                <w:sz w:val="16"/>
              </w:rPr>
              <w:t>Sucursal / vendedor: ________________</w:t>
            </w:r>
          </w:p>
        </w:tc>
        <w:tc>
          <w:tcPr>
            <w:tcW w:w="5184" w:type="dxa"/>
            <w:gridSpan w:val="2"/>
            <w:vAlign w:val="center"/>
          </w:tcPr>
          <w:p w14:paraId="6C3083B1" w14:textId="77777777" w:rsidR="00F25287" w:rsidRDefault="00000000">
            <w:pPr>
              <w:spacing w:after="20"/>
            </w:pPr>
            <w:r>
              <w:rPr>
                <w:sz w:val="16"/>
              </w:rPr>
              <w:t>Generado por: _____________________</w:t>
            </w:r>
          </w:p>
        </w:tc>
      </w:tr>
      <w:tr w:rsidR="00F25287" w14:paraId="302942D1" w14:textId="77777777">
        <w:trPr>
          <w:jc w:val="center"/>
        </w:trPr>
        <w:tc>
          <w:tcPr>
            <w:tcW w:w="5184" w:type="dxa"/>
            <w:gridSpan w:val="2"/>
            <w:vAlign w:val="center"/>
          </w:tcPr>
          <w:p w14:paraId="5677B439" w14:textId="77777777" w:rsidR="00F25287" w:rsidRDefault="00000000">
            <w:pPr>
              <w:spacing w:after="20"/>
            </w:pPr>
            <w:r>
              <w:rPr>
                <w:sz w:val="16"/>
              </w:rPr>
              <w:t>Canal: ____________________________</w:t>
            </w:r>
          </w:p>
        </w:tc>
        <w:tc>
          <w:tcPr>
            <w:tcW w:w="5184" w:type="dxa"/>
            <w:gridSpan w:val="2"/>
            <w:vAlign w:val="center"/>
          </w:tcPr>
          <w:p w14:paraId="4949D2D0" w14:textId="77777777" w:rsidR="00F25287" w:rsidRDefault="00000000">
            <w:pPr>
              <w:spacing w:after="20"/>
            </w:pPr>
            <w:r>
              <w:rPr>
                <w:sz w:val="16"/>
              </w:rPr>
              <w:t>Moneda: __________________________</w:t>
            </w:r>
          </w:p>
        </w:tc>
      </w:tr>
      <w:tr w:rsidR="00F25287" w14:paraId="28D49E8D" w14:textId="77777777">
        <w:trPr>
          <w:jc w:val="center"/>
        </w:trPr>
        <w:tc>
          <w:tcPr>
            <w:tcW w:w="5184" w:type="dxa"/>
            <w:gridSpan w:val="2"/>
            <w:shd w:val="clear" w:color="auto" w:fill="FFD600"/>
            <w:vAlign w:val="center"/>
          </w:tcPr>
          <w:p w14:paraId="39F509D1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Indicador</w:t>
            </w:r>
          </w:p>
        </w:tc>
        <w:tc>
          <w:tcPr>
            <w:tcW w:w="5184" w:type="dxa"/>
            <w:gridSpan w:val="2"/>
            <w:shd w:val="clear" w:color="auto" w:fill="FFD600"/>
            <w:vAlign w:val="center"/>
          </w:tcPr>
          <w:p w14:paraId="0886721E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Resultado</w:t>
            </w:r>
          </w:p>
        </w:tc>
      </w:tr>
      <w:tr w:rsidR="00F25287" w14:paraId="7F445F80" w14:textId="77777777">
        <w:trPr>
          <w:jc w:val="center"/>
        </w:trPr>
        <w:tc>
          <w:tcPr>
            <w:tcW w:w="5184" w:type="dxa"/>
            <w:gridSpan w:val="2"/>
            <w:vAlign w:val="center"/>
          </w:tcPr>
          <w:p w14:paraId="7FD33CCB" w14:textId="77777777" w:rsidR="00F25287" w:rsidRDefault="00000000">
            <w:pPr>
              <w:spacing w:after="20"/>
            </w:pPr>
            <w:r>
              <w:rPr>
                <w:sz w:val="16"/>
              </w:rPr>
              <w:t>Ventas netas</w:t>
            </w:r>
          </w:p>
        </w:tc>
        <w:tc>
          <w:tcPr>
            <w:tcW w:w="5184" w:type="dxa"/>
            <w:gridSpan w:val="2"/>
            <w:vAlign w:val="center"/>
          </w:tcPr>
          <w:p w14:paraId="65D03313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____________________________</w:t>
            </w:r>
          </w:p>
        </w:tc>
      </w:tr>
      <w:tr w:rsidR="00F25287" w14:paraId="1D7C7253" w14:textId="77777777">
        <w:trPr>
          <w:jc w:val="center"/>
        </w:trPr>
        <w:tc>
          <w:tcPr>
            <w:tcW w:w="5184" w:type="dxa"/>
            <w:gridSpan w:val="2"/>
            <w:vAlign w:val="center"/>
          </w:tcPr>
          <w:p w14:paraId="7D10BE83" w14:textId="77777777" w:rsidR="00F25287" w:rsidRDefault="00000000">
            <w:pPr>
              <w:spacing w:after="20"/>
            </w:pPr>
            <w:r>
              <w:rPr>
                <w:sz w:val="16"/>
              </w:rPr>
              <w:t>Cantidad de pedidos</w:t>
            </w:r>
          </w:p>
        </w:tc>
        <w:tc>
          <w:tcPr>
            <w:tcW w:w="5184" w:type="dxa"/>
            <w:gridSpan w:val="2"/>
            <w:vAlign w:val="center"/>
          </w:tcPr>
          <w:p w14:paraId="0669A21A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____________________________</w:t>
            </w:r>
          </w:p>
        </w:tc>
      </w:tr>
      <w:tr w:rsidR="00F25287" w14:paraId="51855896" w14:textId="77777777">
        <w:trPr>
          <w:jc w:val="center"/>
        </w:trPr>
        <w:tc>
          <w:tcPr>
            <w:tcW w:w="5184" w:type="dxa"/>
            <w:gridSpan w:val="2"/>
            <w:vAlign w:val="center"/>
          </w:tcPr>
          <w:p w14:paraId="4A3A9A71" w14:textId="77777777" w:rsidR="00F25287" w:rsidRDefault="00000000">
            <w:pPr>
              <w:spacing w:after="20"/>
            </w:pPr>
            <w:r>
              <w:rPr>
                <w:sz w:val="16"/>
              </w:rPr>
              <w:t>Unidades vendidas</w:t>
            </w:r>
          </w:p>
        </w:tc>
        <w:tc>
          <w:tcPr>
            <w:tcW w:w="5184" w:type="dxa"/>
            <w:gridSpan w:val="2"/>
            <w:vAlign w:val="center"/>
          </w:tcPr>
          <w:p w14:paraId="4543B50C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____________________________</w:t>
            </w:r>
          </w:p>
        </w:tc>
      </w:tr>
      <w:tr w:rsidR="00F25287" w14:paraId="1650000F" w14:textId="77777777">
        <w:trPr>
          <w:jc w:val="center"/>
        </w:trPr>
        <w:tc>
          <w:tcPr>
            <w:tcW w:w="5184" w:type="dxa"/>
            <w:gridSpan w:val="2"/>
            <w:vAlign w:val="center"/>
          </w:tcPr>
          <w:p w14:paraId="03A45A6C" w14:textId="77777777" w:rsidR="00F25287" w:rsidRDefault="00000000">
            <w:pPr>
              <w:spacing w:after="20"/>
            </w:pPr>
            <w:r>
              <w:rPr>
                <w:sz w:val="16"/>
              </w:rPr>
              <w:t>Ticket promedio</w:t>
            </w:r>
          </w:p>
        </w:tc>
        <w:tc>
          <w:tcPr>
            <w:tcW w:w="5184" w:type="dxa"/>
            <w:gridSpan w:val="2"/>
            <w:vAlign w:val="center"/>
          </w:tcPr>
          <w:p w14:paraId="532D923D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____________________________</w:t>
            </w:r>
          </w:p>
        </w:tc>
      </w:tr>
      <w:tr w:rsidR="00F25287" w14:paraId="06642E1C" w14:textId="77777777">
        <w:trPr>
          <w:jc w:val="center"/>
        </w:trPr>
        <w:tc>
          <w:tcPr>
            <w:tcW w:w="5184" w:type="dxa"/>
            <w:gridSpan w:val="2"/>
            <w:vAlign w:val="center"/>
          </w:tcPr>
          <w:p w14:paraId="161F0762" w14:textId="77777777" w:rsidR="00F25287" w:rsidRDefault="00000000">
            <w:pPr>
              <w:spacing w:after="20"/>
            </w:pPr>
            <w:r>
              <w:rPr>
                <w:sz w:val="16"/>
              </w:rPr>
              <w:t>Clientes nuevos</w:t>
            </w:r>
          </w:p>
        </w:tc>
        <w:tc>
          <w:tcPr>
            <w:tcW w:w="5184" w:type="dxa"/>
            <w:gridSpan w:val="2"/>
            <w:vAlign w:val="center"/>
          </w:tcPr>
          <w:p w14:paraId="3F6AFC77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____________________________</w:t>
            </w:r>
          </w:p>
        </w:tc>
      </w:tr>
      <w:tr w:rsidR="00F25287" w14:paraId="118C3FE0" w14:textId="77777777">
        <w:trPr>
          <w:jc w:val="center"/>
        </w:trPr>
        <w:tc>
          <w:tcPr>
            <w:tcW w:w="5184" w:type="dxa"/>
            <w:gridSpan w:val="2"/>
            <w:vAlign w:val="center"/>
          </w:tcPr>
          <w:p w14:paraId="4C49A995" w14:textId="77777777" w:rsidR="00F25287" w:rsidRDefault="00000000">
            <w:pPr>
              <w:spacing w:after="20"/>
            </w:pPr>
            <w:r>
              <w:rPr>
                <w:sz w:val="16"/>
              </w:rPr>
              <w:t>Devoluciones / notas de crédito</w:t>
            </w:r>
          </w:p>
        </w:tc>
        <w:tc>
          <w:tcPr>
            <w:tcW w:w="5184" w:type="dxa"/>
            <w:gridSpan w:val="2"/>
            <w:vAlign w:val="center"/>
          </w:tcPr>
          <w:p w14:paraId="40FBA8EC" w14:textId="77777777" w:rsidR="00F25287" w:rsidRDefault="00000000">
            <w:pPr>
              <w:spacing w:after="20"/>
            </w:pPr>
            <w:r>
              <w:rPr>
                <w:sz w:val="16"/>
              </w:rPr>
              <w:t>____________________________</w:t>
            </w:r>
          </w:p>
        </w:tc>
      </w:tr>
      <w:tr w:rsidR="00F25287" w14:paraId="4565CFB8" w14:textId="77777777">
        <w:trPr>
          <w:jc w:val="center"/>
        </w:trPr>
        <w:tc>
          <w:tcPr>
            <w:tcW w:w="2592" w:type="dxa"/>
            <w:shd w:val="clear" w:color="auto" w:fill="FFD600"/>
            <w:vAlign w:val="center"/>
          </w:tcPr>
          <w:p w14:paraId="4C7B3B8E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Top</w:t>
            </w:r>
          </w:p>
        </w:tc>
        <w:tc>
          <w:tcPr>
            <w:tcW w:w="2592" w:type="dxa"/>
            <w:shd w:val="clear" w:color="auto" w:fill="FFD600"/>
            <w:vAlign w:val="center"/>
          </w:tcPr>
          <w:p w14:paraId="2EA8A5DB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Producto</w:t>
            </w:r>
          </w:p>
        </w:tc>
        <w:tc>
          <w:tcPr>
            <w:tcW w:w="2592" w:type="dxa"/>
            <w:shd w:val="clear" w:color="auto" w:fill="FFD600"/>
            <w:vAlign w:val="center"/>
          </w:tcPr>
          <w:p w14:paraId="16EF9249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Unidades</w:t>
            </w:r>
          </w:p>
        </w:tc>
        <w:tc>
          <w:tcPr>
            <w:tcW w:w="2592" w:type="dxa"/>
            <w:shd w:val="clear" w:color="auto" w:fill="FFD600"/>
            <w:vAlign w:val="center"/>
          </w:tcPr>
          <w:p w14:paraId="7FCBB82F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Importe vendido</w:t>
            </w:r>
          </w:p>
        </w:tc>
      </w:tr>
      <w:tr w:rsidR="00F25287" w14:paraId="0A65CDD4" w14:textId="77777777">
        <w:trPr>
          <w:jc w:val="center"/>
        </w:trPr>
        <w:tc>
          <w:tcPr>
            <w:tcW w:w="2592" w:type="dxa"/>
            <w:vAlign w:val="center"/>
          </w:tcPr>
          <w:p w14:paraId="6DDEAE5E" w14:textId="77777777" w:rsidR="00F25287" w:rsidRDefault="00000000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2592" w:type="dxa"/>
            <w:vAlign w:val="center"/>
          </w:tcPr>
          <w:p w14:paraId="12D434E7" w14:textId="77777777" w:rsidR="00F25287" w:rsidRDefault="00F25287">
            <w:pPr>
              <w:spacing w:after="20"/>
            </w:pPr>
          </w:p>
        </w:tc>
        <w:tc>
          <w:tcPr>
            <w:tcW w:w="2592" w:type="dxa"/>
            <w:vAlign w:val="center"/>
          </w:tcPr>
          <w:p w14:paraId="71FE32FE" w14:textId="77777777" w:rsidR="00F25287" w:rsidRDefault="00F25287">
            <w:pPr>
              <w:spacing w:after="20"/>
            </w:pPr>
          </w:p>
        </w:tc>
        <w:tc>
          <w:tcPr>
            <w:tcW w:w="2592" w:type="dxa"/>
            <w:vAlign w:val="center"/>
          </w:tcPr>
          <w:p w14:paraId="3FF73981" w14:textId="77777777" w:rsidR="00F25287" w:rsidRDefault="00F25287">
            <w:pPr>
              <w:spacing w:after="20"/>
            </w:pPr>
          </w:p>
        </w:tc>
      </w:tr>
      <w:tr w:rsidR="00F25287" w14:paraId="22E20BDB" w14:textId="77777777">
        <w:trPr>
          <w:jc w:val="center"/>
        </w:trPr>
        <w:tc>
          <w:tcPr>
            <w:tcW w:w="2592" w:type="dxa"/>
            <w:vAlign w:val="center"/>
          </w:tcPr>
          <w:p w14:paraId="7E95E7D2" w14:textId="77777777" w:rsidR="00F25287" w:rsidRDefault="00000000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2592" w:type="dxa"/>
            <w:vAlign w:val="center"/>
          </w:tcPr>
          <w:p w14:paraId="57EB7121" w14:textId="77777777" w:rsidR="00F25287" w:rsidRDefault="00F25287">
            <w:pPr>
              <w:spacing w:after="20"/>
            </w:pPr>
          </w:p>
        </w:tc>
        <w:tc>
          <w:tcPr>
            <w:tcW w:w="2592" w:type="dxa"/>
            <w:vAlign w:val="center"/>
          </w:tcPr>
          <w:p w14:paraId="7E5FD2FB" w14:textId="77777777" w:rsidR="00F25287" w:rsidRDefault="00F25287">
            <w:pPr>
              <w:spacing w:after="20"/>
            </w:pPr>
          </w:p>
        </w:tc>
        <w:tc>
          <w:tcPr>
            <w:tcW w:w="2592" w:type="dxa"/>
            <w:vAlign w:val="center"/>
          </w:tcPr>
          <w:p w14:paraId="3D2DD8C6" w14:textId="77777777" w:rsidR="00F25287" w:rsidRDefault="00F25287">
            <w:pPr>
              <w:spacing w:after="20"/>
            </w:pPr>
          </w:p>
        </w:tc>
      </w:tr>
      <w:tr w:rsidR="00F25287" w14:paraId="4AEFB2CB" w14:textId="77777777">
        <w:trPr>
          <w:jc w:val="center"/>
        </w:trPr>
        <w:tc>
          <w:tcPr>
            <w:tcW w:w="2592" w:type="dxa"/>
            <w:vAlign w:val="center"/>
          </w:tcPr>
          <w:p w14:paraId="54EDA7ED" w14:textId="77777777" w:rsidR="00F25287" w:rsidRDefault="00000000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2592" w:type="dxa"/>
            <w:vAlign w:val="center"/>
          </w:tcPr>
          <w:p w14:paraId="3C5000FF" w14:textId="77777777" w:rsidR="00F25287" w:rsidRDefault="00F25287">
            <w:pPr>
              <w:spacing w:after="20"/>
            </w:pPr>
          </w:p>
        </w:tc>
        <w:tc>
          <w:tcPr>
            <w:tcW w:w="2592" w:type="dxa"/>
            <w:vAlign w:val="center"/>
          </w:tcPr>
          <w:p w14:paraId="6442FE91" w14:textId="77777777" w:rsidR="00F25287" w:rsidRDefault="00F25287">
            <w:pPr>
              <w:spacing w:after="20"/>
            </w:pPr>
          </w:p>
        </w:tc>
        <w:tc>
          <w:tcPr>
            <w:tcW w:w="2592" w:type="dxa"/>
            <w:vAlign w:val="center"/>
          </w:tcPr>
          <w:p w14:paraId="792CE8E6" w14:textId="77777777" w:rsidR="00F25287" w:rsidRDefault="00F25287">
            <w:pPr>
              <w:spacing w:after="20"/>
            </w:pPr>
          </w:p>
        </w:tc>
      </w:tr>
      <w:tr w:rsidR="00F25287" w14:paraId="06258289" w14:textId="77777777">
        <w:trPr>
          <w:jc w:val="center"/>
        </w:trPr>
        <w:tc>
          <w:tcPr>
            <w:tcW w:w="2592" w:type="dxa"/>
            <w:vAlign w:val="center"/>
          </w:tcPr>
          <w:p w14:paraId="68AAFDAB" w14:textId="77777777" w:rsidR="00F25287" w:rsidRDefault="00000000"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w="2592" w:type="dxa"/>
            <w:vAlign w:val="center"/>
          </w:tcPr>
          <w:p w14:paraId="02D286DB" w14:textId="77777777" w:rsidR="00F25287" w:rsidRDefault="00F25287">
            <w:pPr>
              <w:spacing w:after="20"/>
            </w:pPr>
          </w:p>
        </w:tc>
        <w:tc>
          <w:tcPr>
            <w:tcW w:w="2592" w:type="dxa"/>
            <w:vAlign w:val="center"/>
          </w:tcPr>
          <w:p w14:paraId="618C2B17" w14:textId="77777777" w:rsidR="00F25287" w:rsidRDefault="00F25287">
            <w:pPr>
              <w:spacing w:after="20"/>
            </w:pPr>
          </w:p>
        </w:tc>
        <w:tc>
          <w:tcPr>
            <w:tcW w:w="2592" w:type="dxa"/>
            <w:vAlign w:val="center"/>
          </w:tcPr>
          <w:p w14:paraId="595DFFA7" w14:textId="77777777" w:rsidR="00F25287" w:rsidRDefault="00F25287">
            <w:pPr>
              <w:spacing w:after="20"/>
            </w:pPr>
          </w:p>
        </w:tc>
      </w:tr>
      <w:tr w:rsidR="00F25287" w14:paraId="51D4C692" w14:textId="77777777">
        <w:trPr>
          <w:jc w:val="center"/>
        </w:trPr>
        <w:tc>
          <w:tcPr>
            <w:tcW w:w="2592" w:type="dxa"/>
            <w:vAlign w:val="center"/>
          </w:tcPr>
          <w:p w14:paraId="680D8594" w14:textId="77777777" w:rsidR="00F25287" w:rsidRDefault="00000000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2592" w:type="dxa"/>
            <w:vAlign w:val="center"/>
          </w:tcPr>
          <w:p w14:paraId="69CA675D" w14:textId="77777777" w:rsidR="00F25287" w:rsidRDefault="00F25287">
            <w:pPr>
              <w:spacing w:after="20"/>
            </w:pPr>
          </w:p>
        </w:tc>
        <w:tc>
          <w:tcPr>
            <w:tcW w:w="2592" w:type="dxa"/>
            <w:vAlign w:val="center"/>
          </w:tcPr>
          <w:p w14:paraId="14EC4A82" w14:textId="77777777" w:rsidR="00F25287" w:rsidRDefault="00F25287">
            <w:pPr>
              <w:spacing w:after="20"/>
            </w:pPr>
          </w:p>
        </w:tc>
        <w:tc>
          <w:tcPr>
            <w:tcW w:w="2592" w:type="dxa"/>
            <w:vAlign w:val="center"/>
          </w:tcPr>
          <w:p w14:paraId="47F30A09" w14:textId="77777777" w:rsidR="00F25287" w:rsidRDefault="00F25287">
            <w:pPr>
              <w:spacing w:after="20"/>
            </w:pPr>
          </w:p>
        </w:tc>
      </w:tr>
      <w:tr w:rsidR="00F25287" w14:paraId="71B585F7" w14:textId="77777777">
        <w:trPr>
          <w:jc w:val="center"/>
        </w:trPr>
        <w:tc>
          <w:tcPr>
            <w:tcW w:w="2592" w:type="dxa"/>
            <w:shd w:val="clear" w:color="auto" w:fill="FFD600"/>
            <w:vAlign w:val="center"/>
          </w:tcPr>
          <w:p w14:paraId="6AD2BDEE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Cliente</w:t>
            </w:r>
          </w:p>
        </w:tc>
        <w:tc>
          <w:tcPr>
            <w:tcW w:w="2592" w:type="dxa"/>
            <w:shd w:val="clear" w:color="auto" w:fill="FFD600"/>
            <w:vAlign w:val="center"/>
          </w:tcPr>
          <w:p w14:paraId="31CD4D12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Pedidos</w:t>
            </w:r>
          </w:p>
        </w:tc>
        <w:tc>
          <w:tcPr>
            <w:tcW w:w="2592" w:type="dxa"/>
            <w:shd w:val="clear" w:color="auto" w:fill="FFD600"/>
            <w:vAlign w:val="center"/>
          </w:tcPr>
          <w:p w14:paraId="2C127DE3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Importe vendido</w:t>
            </w:r>
          </w:p>
        </w:tc>
        <w:tc>
          <w:tcPr>
            <w:tcW w:w="2592" w:type="dxa"/>
            <w:shd w:val="clear" w:color="auto" w:fill="FFD600"/>
            <w:vAlign w:val="center"/>
          </w:tcPr>
          <w:p w14:paraId="5C7438D7" w14:textId="77777777" w:rsidR="00F25287" w:rsidRDefault="00000000">
            <w:pPr>
              <w:spacing w:after="20"/>
            </w:pPr>
            <w:r>
              <w:rPr>
                <w:b/>
                <w:sz w:val="16"/>
              </w:rPr>
              <w:t>Saldo pendiente</w:t>
            </w:r>
          </w:p>
        </w:tc>
      </w:tr>
      <w:tr w:rsidR="00F25287" w14:paraId="160440CC" w14:textId="77777777">
        <w:trPr>
          <w:jc w:val="center"/>
        </w:trPr>
        <w:tc>
          <w:tcPr>
            <w:tcW w:w="2592" w:type="dxa"/>
            <w:vAlign w:val="center"/>
          </w:tcPr>
          <w:p w14:paraId="5BE14A37" w14:textId="77777777" w:rsidR="00F25287" w:rsidRDefault="00F25287">
            <w:pPr>
              <w:spacing w:after="20"/>
            </w:pPr>
          </w:p>
        </w:tc>
        <w:tc>
          <w:tcPr>
            <w:tcW w:w="2592" w:type="dxa"/>
            <w:vAlign w:val="center"/>
          </w:tcPr>
          <w:p w14:paraId="6CE918FD" w14:textId="77777777" w:rsidR="00F25287" w:rsidRDefault="00F25287">
            <w:pPr>
              <w:spacing w:after="20"/>
            </w:pPr>
          </w:p>
        </w:tc>
        <w:tc>
          <w:tcPr>
            <w:tcW w:w="2592" w:type="dxa"/>
            <w:vAlign w:val="center"/>
          </w:tcPr>
          <w:p w14:paraId="45708929" w14:textId="77777777" w:rsidR="00F25287" w:rsidRDefault="00F25287">
            <w:pPr>
              <w:spacing w:after="20"/>
            </w:pPr>
          </w:p>
        </w:tc>
        <w:tc>
          <w:tcPr>
            <w:tcW w:w="2592" w:type="dxa"/>
            <w:vAlign w:val="center"/>
          </w:tcPr>
          <w:p w14:paraId="094ACF6D" w14:textId="77777777" w:rsidR="00F25287" w:rsidRDefault="00F25287">
            <w:pPr>
              <w:spacing w:after="20"/>
            </w:pPr>
          </w:p>
        </w:tc>
      </w:tr>
      <w:tr w:rsidR="00F25287" w14:paraId="5479FDB3" w14:textId="77777777">
        <w:trPr>
          <w:jc w:val="center"/>
        </w:trPr>
        <w:tc>
          <w:tcPr>
            <w:tcW w:w="2592" w:type="dxa"/>
            <w:vAlign w:val="center"/>
          </w:tcPr>
          <w:p w14:paraId="3C368E6D" w14:textId="77777777" w:rsidR="00F25287" w:rsidRDefault="00F25287">
            <w:pPr>
              <w:spacing w:after="20"/>
            </w:pPr>
          </w:p>
        </w:tc>
        <w:tc>
          <w:tcPr>
            <w:tcW w:w="2592" w:type="dxa"/>
            <w:vAlign w:val="center"/>
          </w:tcPr>
          <w:p w14:paraId="1402CDE8" w14:textId="77777777" w:rsidR="00F25287" w:rsidRDefault="00F25287">
            <w:pPr>
              <w:spacing w:after="20"/>
            </w:pPr>
          </w:p>
        </w:tc>
        <w:tc>
          <w:tcPr>
            <w:tcW w:w="2592" w:type="dxa"/>
            <w:vAlign w:val="center"/>
          </w:tcPr>
          <w:p w14:paraId="4AA1FCBF" w14:textId="77777777" w:rsidR="00F25287" w:rsidRDefault="00F25287">
            <w:pPr>
              <w:spacing w:after="20"/>
            </w:pPr>
          </w:p>
        </w:tc>
        <w:tc>
          <w:tcPr>
            <w:tcW w:w="2592" w:type="dxa"/>
            <w:vAlign w:val="center"/>
          </w:tcPr>
          <w:p w14:paraId="4369FF75" w14:textId="77777777" w:rsidR="00F25287" w:rsidRDefault="00F25287">
            <w:pPr>
              <w:spacing w:after="20"/>
            </w:pPr>
          </w:p>
        </w:tc>
      </w:tr>
      <w:tr w:rsidR="00F25287" w14:paraId="4F50DF04" w14:textId="77777777">
        <w:trPr>
          <w:jc w:val="center"/>
        </w:trPr>
        <w:tc>
          <w:tcPr>
            <w:tcW w:w="2592" w:type="dxa"/>
            <w:vAlign w:val="center"/>
          </w:tcPr>
          <w:p w14:paraId="67069FD4" w14:textId="77777777" w:rsidR="00F25287" w:rsidRDefault="00F25287">
            <w:pPr>
              <w:spacing w:after="20"/>
            </w:pPr>
          </w:p>
        </w:tc>
        <w:tc>
          <w:tcPr>
            <w:tcW w:w="2592" w:type="dxa"/>
            <w:vAlign w:val="center"/>
          </w:tcPr>
          <w:p w14:paraId="042E8620" w14:textId="77777777" w:rsidR="00F25287" w:rsidRDefault="00F25287">
            <w:pPr>
              <w:spacing w:after="20"/>
            </w:pPr>
          </w:p>
        </w:tc>
        <w:tc>
          <w:tcPr>
            <w:tcW w:w="2592" w:type="dxa"/>
            <w:vAlign w:val="center"/>
          </w:tcPr>
          <w:p w14:paraId="07DC21A4" w14:textId="77777777" w:rsidR="00F25287" w:rsidRDefault="00F25287">
            <w:pPr>
              <w:spacing w:after="20"/>
            </w:pPr>
          </w:p>
        </w:tc>
        <w:tc>
          <w:tcPr>
            <w:tcW w:w="2592" w:type="dxa"/>
            <w:vAlign w:val="center"/>
          </w:tcPr>
          <w:p w14:paraId="230343E8" w14:textId="77777777" w:rsidR="00F25287" w:rsidRDefault="00F25287">
            <w:pPr>
              <w:spacing w:after="20"/>
            </w:pPr>
          </w:p>
        </w:tc>
      </w:tr>
      <w:tr w:rsidR="00F25287" w14:paraId="28196116" w14:textId="77777777">
        <w:trPr>
          <w:jc w:val="center"/>
        </w:trPr>
        <w:tc>
          <w:tcPr>
            <w:tcW w:w="2592" w:type="dxa"/>
            <w:vAlign w:val="center"/>
          </w:tcPr>
          <w:p w14:paraId="6C887E15" w14:textId="77777777" w:rsidR="00F25287" w:rsidRDefault="00F25287">
            <w:pPr>
              <w:spacing w:after="20"/>
            </w:pPr>
          </w:p>
        </w:tc>
        <w:tc>
          <w:tcPr>
            <w:tcW w:w="2592" w:type="dxa"/>
            <w:vAlign w:val="center"/>
          </w:tcPr>
          <w:p w14:paraId="4B59DF78" w14:textId="77777777" w:rsidR="00F25287" w:rsidRDefault="00F25287">
            <w:pPr>
              <w:spacing w:after="20"/>
            </w:pPr>
          </w:p>
        </w:tc>
        <w:tc>
          <w:tcPr>
            <w:tcW w:w="2592" w:type="dxa"/>
            <w:vAlign w:val="center"/>
          </w:tcPr>
          <w:p w14:paraId="51DED18A" w14:textId="77777777" w:rsidR="00F25287" w:rsidRDefault="00F25287">
            <w:pPr>
              <w:spacing w:after="20"/>
            </w:pPr>
          </w:p>
        </w:tc>
        <w:tc>
          <w:tcPr>
            <w:tcW w:w="2592" w:type="dxa"/>
            <w:vAlign w:val="center"/>
          </w:tcPr>
          <w:p w14:paraId="6C1977E4" w14:textId="77777777" w:rsidR="00F25287" w:rsidRDefault="00F25287">
            <w:pPr>
              <w:spacing w:after="20"/>
            </w:pPr>
          </w:p>
        </w:tc>
      </w:tr>
      <w:tr w:rsidR="00F25287" w14:paraId="6183C1D3" w14:textId="77777777">
        <w:trPr>
          <w:jc w:val="center"/>
        </w:trPr>
        <w:tc>
          <w:tcPr>
            <w:tcW w:w="2592" w:type="dxa"/>
            <w:vAlign w:val="center"/>
          </w:tcPr>
          <w:p w14:paraId="70AE5B30" w14:textId="77777777" w:rsidR="00F25287" w:rsidRDefault="00F25287">
            <w:pPr>
              <w:spacing w:after="20"/>
            </w:pPr>
          </w:p>
        </w:tc>
        <w:tc>
          <w:tcPr>
            <w:tcW w:w="2592" w:type="dxa"/>
            <w:vAlign w:val="center"/>
          </w:tcPr>
          <w:p w14:paraId="6BED243D" w14:textId="77777777" w:rsidR="00F25287" w:rsidRDefault="00F25287">
            <w:pPr>
              <w:spacing w:after="20"/>
            </w:pPr>
          </w:p>
        </w:tc>
        <w:tc>
          <w:tcPr>
            <w:tcW w:w="2592" w:type="dxa"/>
            <w:vAlign w:val="center"/>
          </w:tcPr>
          <w:p w14:paraId="03943645" w14:textId="77777777" w:rsidR="00F25287" w:rsidRDefault="00F25287">
            <w:pPr>
              <w:spacing w:after="20"/>
            </w:pPr>
          </w:p>
        </w:tc>
        <w:tc>
          <w:tcPr>
            <w:tcW w:w="2592" w:type="dxa"/>
            <w:vAlign w:val="center"/>
          </w:tcPr>
          <w:p w14:paraId="67F29D27" w14:textId="77777777" w:rsidR="00F25287" w:rsidRDefault="00F25287">
            <w:pPr>
              <w:spacing w:after="20"/>
            </w:pPr>
          </w:p>
        </w:tc>
      </w:tr>
    </w:tbl>
    <w:p w14:paraId="16AFA1A2" w14:textId="77777777" w:rsidR="00F25287" w:rsidRDefault="00000000">
      <w:r>
        <w:t>Conclusiones / variaciones relevantes: __________________________________________________</w:t>
      </w:r>
    </w:p>
    <w:p w14:paraId="6AD87F7E" w14:textId="77777777" w:rsidR="00F25287" w:rsidRDefault="00000000">
      <w:r>
        <w:t>_____________________________________________________________________________________</w:t>
      </w:r>
    </w:p>
    <w:p w14:paraId="0E9FF518" w14:textId="77777777" w:rsidR="00F25287" w:rsidRDefault="00000000">
      <w:pPr>
        <w:rPr>
          <w:lang w:val="es-AR"/>
        </w:rPr>
      </w:pPr>
      <w:r w:rsidRPr="002E49C2">
        <w:rPr>
          <w:lang w:val="es-AR"/>
        </w:rPr>
        <w:t>Nota: completar con datos extraídos del ERP; definir criterios de ventas netas, impuestos y devoluciones.</w:t>
      </w:r>
    </w:p>
    <w:p w14:paraId="1468F8B3" w14:textId="77777777" w:rsidR="002E49C2" w:rsidRDefault="002E49C2">
      <w:pPr>
        <w:rPr>
          <w:lang w:val="es-AR"/>
        </w:rPr>
      </w:pPr>
    </w:p>
    <w:p w14:paraId="67D65F03" w14:textId="77777777" w:rsidR="002E49C2" w:rsidRDefault="002E49C2">
      <w:pPr>
        <w:rPr>
          <w:lang w:val="es-AR"/>
        </w:rPr>
      </w:pPr>
    </w:p>
    <w:p w14:paraId="15C3637F" w14:textId="77777777" w:rsidR="002E49C2" w:rsidRDefault="002E49C2">
      <w:pPr>
        <w:rPr>
          <w:lang w:val="es-AR"/>
        </w:rPr>
      </w:pPr>
    </w:p>
    <w:p w14:paraId="60C46D7F" w14:textId="77777777" w:rsidR="002E49C2" w:rsidRDefault="002E49C2">
      <w:pPr>
        <w:rPr>
          <w:lang w:val="es-AR"/>
        </w:rPr>
      </w:pPr>
    </w:p>
    <w:p w14:paraId="0501C1ED" w14:textId="77777777" w:rsidR="002E49C2" w:rsidRDefault="002E49C2">
      <w:pPr>
        <w:rPr>
          <w:lang w:val="es-AR"/>
        </w:rPr>
      </w:pPr>
    </w:p>
    <w:p w14:paraId="5A417902" w14:textId="77777777" w:rsidR="002E49C2" w:rsidRDefault="002E49C2">
      <w:pPr>
        <w:rPr>
          <w:lang w:val="es-AR"/>
        </w:rPr>
      </w:pPr>
    </w:p>
    <w:p w14:paraId="5E640EAC" w14:textId="77777777" w:rsidR="002E49C2" w:rsidRDefault="002E49C2">
      <w:pPr>
        <w:rPr>
          <w:lang w:val="es-AR"/>
        </w:rPr>
      </w:pPr>
    </w:p>
    <w:p w14:paraId="236CC14E" w14:textId="77777777" w:rsidR="002E49C2" w:rsidRDefault="002E49C2">
      <w:pPr>
        <w:rPr>
          <w:lang w:val="es-AR"/>
        </w:rPr>
      </w:pPr>
    </w:p>
    <w:p w14:paraId="2F439313" w14:textId="77777777" w:rsidR="002E49C2" w:rsidRDefault="002E49C2">
      <w:pPr>
        <w:rPr>
          <w:lang w:val="es-AR"/>
        </w:rPr>
      </w:pPr>
    </w:p>
    <w:p w14:paraId="70B061C3" w14:textId="77777777" w:rsidR="002E49C2" w:rsidRDefault="002E49C2">
      <w:pPr>
        <w:rPr>
          <w:lang w:val="es-AR"/>
        </w:rPr>
      </w:pPr>
    </w:p>
    <w:p w14:paraId="4D452924" w14:textId="77777777" w:rsidR="002E49C2" w:rsidRDefault="002E49C2">
      <w:pPr>
        <w:rPr>
          <w:lang w:val="es-AR"/>
        </w:rPr>
      </w:pPr>
    </w:p>
    <w:p w14:paraId="79378D4A" w14:textId="77777777" w:rsidR="002E49C2" w:rsidRDefault="002E49C2">
      <w:pPr>
        <w:rPr>
          <w:lang w:val="es-AR"/>
        </w:rPr>
      </w:pPr>
    </w:p>
    <w:p w14:paraId="6592D489" w14:textId="77777777" w:rsidR="002E49C2" w:rsidRDefault="002E49C2">
      <w:pPr>
        <w:rPr>
          <w:lang w:val="es-AR"/>
        </w:rPr>
      </w:pPr>
    </w:p>
    <w:p w14:paraId="339BF9E1" w14:textId="77777777" w:rsidR="002E49C2" w:rsidRPr="002E49C2" w:rsidRDefault="002E49C2" w:rsidP="002E49C2">
      <w:pPr>
        <w:rPr>
          <w:b/>
          <w:bCs/>
          <w:lang w:val="es-AR"/>
        </w:rPr>
      </w:pPr>
      <w:r w:rsidRPr="002E49C2">
        <w:rPr>
          <w:b/>
          <w:bCs/>
          <w:lang w:val="es-AR"/>
        </w:rPr>
        <w:t>1. Logos e identidad visual</w:t>
      </w:r>
    </w:p>
    <w:p w14:paraId="01CE00D0" w14:textId="77777777" w:rsidR="002E49C2" w:rsidRPr="002E49C2" w:rsidRDefault="002E49C2" w:rsidP="002E49C2">
      <w:pPr>
        <w:rPr>
          <w:lang w:val="es-AR"/>
        </w:rPr>
      </w:pPr>
      <w:r w:rsidRPr="002E49C2">
        <w:rPr>
          <w:lang w:val="es-AR"/>
        </w:rPr>
        <w:t>1. Logo principal sobre fondo negro</w:t>
      </w:r>
    </w:p>
    <w:p w14:paraId="5701D765" w14:textId="77777777" w:rsidR="002E49C2" w:rsidRPr="002E49C2" w:rsidRDefault="002E49C2" w:rsidP="002E49C2">
      <w:pPr>
        <w:rPr>
          <w:lang w:val="es-AR"/>
        </w:rPr>
      </w:pPr>
      <w:r w:rsidRPr="002E49C2">
        <w:rPr>
          <w:lang w:val="es-AR"/>
        </w:rPr>
        <w:t>Logo de marca</w:t>
      </w:r>
    </w:p>
    <w:p w14:paraId="7CB1217F" w14:textId="77777777" w:rsidR="002E49C2" w:rsidRDefault="002E49C2" w:rsidP="002E49C2">
      <w:pPr>
        <w:rPr>
          <w:lang w:val="es-AR"/>
        </w:rPr>
      </w:pPr>
      <w:r w:rsidRPr="002E49C2">
        <w:rPr>
          <w:lang w:val="es-AR"/>
        </w:rPr>
        <w:t>Versión con «OTRA RONDA» en amarillo y «MAS» en blanco. Para fondos oscuros, cartelería y piezas publicitarias.</w:t>
      </w:r>
    </w:p>
    <w:p w14:paraId="05849C63" w14:textId="7D6EFEFA" w:rsidR="00A560DB" w:rsidRDefault="00A560DB" w:rsidP="002E49C2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2638AE57" wp14:editId="64FC6108">
            <wp:extent cx="6583680" cy="6583680"/>
            <wp:effectExtent l="0" t="0" r="7620" b="7620"/>
            <wp:docPr id="74141098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10980" name="Picture 7414109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2330" w14:textId="2B09F8A9" w:rsidR="002E49C2" w:rsidRPr="002E49C2" w:rsidRDefault="002E49C2" w:rsidP="002E49C2">
      <w:pPr>
        <w:rPr>
          <w:lang w:val="es-AR"/>
        </w:rPr>
      </w:pPr>
    </w:p>
    <w:p w14:paraId="6706CCA3" w14:textId="77777777" w:rsidR="002E49C2" w:rsidRDefault="002E49C2" w:rsidP="002E49C2">
      <w:pPr>
        <w:rPr>
          <w:lang w:val="es-AR"/>
        </w:rPr>
      </w:pPr>
    </w:p>
    <w:p w14:paraId="2020DEB6" w14:textId="77777777" w:rsidR="002E49C2" w:rsidRDefault="002E49C2" w:rsidP="002E49C2">
      <w:pPr>
        <w:rPr>
          <w:lang w:val="es-AR"/>
        </w:rPr>
      </w:pPr>
    </w:p>
    <w:p w14:paraId="0C5E01D4" w14:textId="77777777" w:rsidR="002E49C2" w:rsidRDefault="002E49C2" w:rsidP="002E49C2">
      <w:pPr>
        <w:rPr>
          <w:lang w:val="es-AR"/>
        </w:rPr>
      </w:pPr>
    </w:p>
    <w:p w14:paraId="325EF3E2" w14:textId="0D78CC21" w:rsidR="002E49C2" w:rsidRPr="002E49C2" w:rsidRDefault="002E49C2" w:rsidP="002E49C2">
      <w:pPr>
        <w:rPr>
          <w:lang w:val="es-AR"/>
        </w:rPr>
      </w:pPr>
      <w:r w:rsidRPr="002E49C2">
        <w:rPr>
          <w:lang w:val="es-AR"/>
        </w:rPr>
        <w:t>2. Logo sobre fondo blanco</w:t>
      </w:r>
    </w:p>
    <w:p w14:paraId="7FBEEA8E" w14:textId="77777777" w:rsidR="002E49C2" w:rsidRPr="002E49C2" w:rsidRDefault="002E49C2" w:rsidP="002E49C2">
      <w:pPr>
        <w:rPr>
          <w:lang w:val="es-AR"/>
        </w:rPr>
      </w:pPr>
      <w:r w:rsidRPr="002E49C2">
        <w:rPr>
          <w:lang w:val="es-AR"/>
        </w:rPr>
        <w:t>Logo alternativo</w:t>
      </w:r>
    </w:p>
    <w:p w14:paraId="5A395866" w14:textId="77777777" w:rsidR="002E49C2" w:rsidRDefault="002E49C2" w:rsidP="002E49C2">
      <w:pPr>
        <w:rPr>
          <w:lang w:val="es-AR"/>
        </w:rPr>
      </w:pPr>
      <w:r w:rsidRPr="002E49C2">
        <w:rPr>
          <w:lang w:val="es-AR"/>
        </w:rPr>
        <w:t>Versión para documentos, fondos claros, presupuestos, facturas y papelería comercial.</w:t>
      </w:r>
    </w:p>
    <w:p w14:paraId="650122FC" w14:textId="7CE4A7EF" w:rsidR="002E49C2" w:rsidRPr="002E49C2" w:rsidRDefault="002E49C2" w:rsidP="002E49C2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717A1B9C" wp14:editId="0957E737">
            <wp:extent cx="3686175" cy="3686175"/>
            <wp:effectExtent l="0" t="0" r="9525" b="9525"/>
            <wp:docPr id="84999159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91599" name="Picture 84999159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06E5" w14:textId="77777777" w:rsidR="002E49C2" w:rsidRPr="002E49C2" w:rsidRDefault="002E49C2" w:rsidP="002E49C2">
      <w:pPr>
        <w:rPr>
          <w:lang w:val="es-AR"/>
        </w:rPr>
      </w:pPr>
      <w:r w:rsidRPr="002E49C2">
        <w:rPr>
          <w:lang w:val="es-AR"/>
        </w:rPr>
        <w:t>3. Logo sobre fondo amarillo</w:t>
      </w:r>
    </w:p>
    <w:p w14:paraId="041D67DF" w14:textId="77777777" w:rsidR="002E49C2" w:rsidRPr="002E49C2" w:rsidRDefault="002E49C2" w:rsidP="002E49C2">
      <w:pPr>
        <w:rPr>
          <w:lang w:val="es-AR"/>
        </w:rPr>
      </w:pPr>
      <w:r w:rsidRPr="002E49C2">
        <w:rPr>
          <w:lang w:val="es-AR"/>
        </w:rPr>
        <w:t>Logo alternativo</w:t>
      </w:r>
    </w:p>
    <w:p w14:paraId="7726800B" w14:textId="29E113C7" w:rsidR="002E49C2" w:rsidRPr="002E49C2" w:rsidRDefault="002E49C2" w:rsidP="002E49C2">
      <w:pPr>
        <w:rPr>
          <w:lang w:val="es-AR"/>
        </w:rPr>
      </w:pPr>
      <w:r w:rsidRPr="002E49C2">
        <w:rPr>
          <w:lang w:val="es-AR"/>
        </w:rPr>
        <w:t>Versión de alto contraste para promociones, carteles y piezas gráficas.</w:t>
      </w:r>
      <w:r w:rsidRPr="002E49C2">
        <w:rPr>
          <w:noProof/>
          <w:lang w:val="es-AR"/>
        </w:rPr>
        <w:t xml:space="preserve"> </w:t>
      </w:r>
      <w:r>
        <w:rPr>
          <w:noProof/>
          <w:lang w:val="es-AR"/>
        </w:rPr>
        <w:drawing>
          <wp:inline distT="0" distB="0" distL="0" distR="0" wp14:anchorId="57788BC6" wp14:editId="0335C151">
            <wp:extent cx="3343275" cy="2228850"/>
            <wp:effectExtent l="0" t="0" r="9525" b="0"/>
            <wp:docPr id="77588323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83235" name="Picture 7758832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2261" w14:textId="5B137EC6" w:rsidR="002E49C2" w:rsidRPr="002E49C2" w:rsidRDefault="002E49C2" w:rsidP="002E49C2">
      <w:pPr>
        <w:rPr>
          <w:lang w:val="es-AR"/>
        </w:rPr>
      </w:pPr>
    </w:p>
    <w:p w14:paraId="71A09C74" w14:textId="77777777" w:rsidR="00A560DB" w:rsidRDefault="00A560DB" w:rsidP="002E49C2">
      <w:pPr>
        <w:rPr>
          <w:lang w:val="es-AR"/>
        </w:rPr>
      </w:pPr>
    </w:p>
    <w:p w14:paraId="25499F7A" w14:textId="77777777" w:rsidR="00A560DB" w:rsidRDefault="00A560DB" w:rsidP="002E49C2">
      <w:pPr>
        <w:rPr>
          <w:lang w:val="es-AR"/>
        </w:rPr>
      </w:pPr>
    </w:p>
    <w:p w14:paraId="1532AACC" w14:textId="399F09D9" w:rsidR="002E49C2" w:rsidRPr="002E49C2" w:rsidRDefault="002E49C2" w:rsidP="002E49C2">
      <w:pPr>
        <w:rPr>
          <w:lang w:val="es-AR"/>
        </w:rPr>
      </w:pPr>
      <w:r w:rsidRPr="002E49C2">
        <w:rPr>
          <w:lang w:val="es-AR"/>
        </w:rPr>
        <w:lastRenderedPageBreak/>
        <w:t>4. Ícono de aplicación</w:t>
      </w:r>
    </w:p>
    <w:p w14:paraId="53CF197E" w14:textId="77777777" w:rsidR="002E49C2" w:rsidRDefault="002E49C2" w:rsidP="002E49C2">
      <w:pPr>
        <w:rPr>
          <w:lang w:val="es-AR"/>
        </w:rPr>
      </w:pPr>
      <w:r w:rsidRPr="002E49C2">
        <w:rPr>
          <w:lang w:val="es-AR"/>
        </w:rPr>
        <w:t>App icon</w:t>
      </w:r>
    </w:p>
    <w:p w14:paraId="76045B4C" w14:textId="77777777" w:rsidR="00F23527" w:rsidRPr="002E49C2" w:rsidRDefault="00F23527" w:rsidP="002E49C2">
      <w:pPr>
        <w:rPr>
          <w:lang w:val="es-AR"/>
        </w:rPr>
      </w:pPr>
    </w:p>
    <w:p w14:paraId="4B11D841" w14:textId="77777777" w:rsidR="002E49C2" w:rsidRDefault="002E49C2" w:rsidP="002E49C2">
      <w:pPr>
        <w:rPr>
          <w:lang w:val="es-AR"/>
        </w:rPr>
      </w:pPr>
      <w:r w:rsidRPr="002E49C2">
        <w:rPr>
          <w:lang w:val="es-AR"/>
        </w:rPr>
        <w:t>Logo dentro de un cuadrado negro con esquinas redondeadas. Para aplicaciones móviles, accesos directos y aplicaciones web instalables (PWA).</w:t>
      </w:r>
    </w:p>
    <w:p w14:paraId="53B11136" w14:textId="77777777" w:rsidR="00F23527" w:rsidRDefault="00F23527" w:rsidP="002E49C2">
      <w:pPr>
        <w:rPr>
          <w:lang w:val="es-AR"/>
        </w:rPr>
      </w:pPr>
    </w:p>
    <w:p w14:paraId="69ED8EEA" w14:textId="202F5A8A" w:rsidR="00A560DB" w:rsidRPr="002E49C2" w:rsidRDefault="00A560DB" w:rsidP="002E49C2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65CB29F4" wp14:editId="30778F8B">
            <wp:extent cx="6843713" cy="4562475"/>
            <wp:effectExtent l="0" t="0" r="0" b="0"/>
            <wp:docPr id="179222107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21076" name="Picture 179222107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8294" cy="456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1B85" w14:textId="56858386" w:rsidR="002E49C2" w:rsidRPr="002E49C2" w:rsidRDefault="002E49C2" w:rsidP="002E49C2">
      <w:pPr>
        <w:rPr>
          <w:lang w:val="es-AR"/>
        </w:rPr>
      </w:pPr>
    </w:p>
    <w:p w14:paraId="3AC222B6" w14:textId="77777777" w:rsidR="00F23527" w:rsidRDefault="00F23527" w:rsidP="002E49C2">
      <w:pPr>
        <w:rPr>
          <w:lang w:val="es-AR"/>
        </w:rPr>
      </w:pPr>
    </w:p>
    <w:p w14:paraId="41279AB4" w14:textId="77777777" w:rsidR="00F23527" w:rsidRDefault="00F23527" w:rsidP="002E49C2">
      <w:pPr>
        <w:rPr>
          <w:lang w:val="es-AR"/>
        </w:rPr>
      </w:pPr>
    </w:p>
    <w:p w14:paraId="29E33A0D" w14:textId="77777777" w:rsidR="00F23527" w:rsidRDefault="00F23527" w:rsidP="002E49C2">
      <w:pPr>
        <w:rPr>
          <w:lang w:val="es-AR"/>
        </w:rPr>
      </w:pPr>
    </w:p>
    <w:p w14:paraId="0A44CBAC" w14:textId="77777777" w:rsidR="00F23527" w:rsidRDefault="00F23527" w:rsidP="002E49C2">
      <w:pPr>
        <w:rPr>
          <w:lang w:val="es-AR"/>
        </w:rPr>
      </w:pPr>
    </w:p>
    <w:p w14:paraId="7EC752BB" w14:textId="77777777" w:rsidR="00F23527" w:rsidRDefault="00F23527" w:rsidP="002E49C2">
      <w:pPr>
        <w:rPr>
          <w:lang w:val="es-AR"/>
        </w:rPr>
      </w:pPr>
    </w:p>
    <w:p w14:paraId="709BB863" w14:textId="77777777" w:rsidR="00F23527" w:rsidRDefault="00F23527" w:rsidP="002E49C2">
      <w:pPr>
        <w:rPr>
          <w:lang w:val="es-AR"/>
        </w:rPr>
      </w:pPr>
    </w:p>
    <w:p w14:paraId="3CAB34FD" w14:textId="77777777" w:rsidR="00F23527" w:rsidRDefault="00F23527" w:rsidP="002E49C2">
      <w:pPr>
        <w:rPr>
          <w:lang w:val="es-AR"/>
        </w:rPr>
      </w:pPr>
    </w:p>
    <w:p w14:paraId="5AB25308" w14:textId="77777777" w:rsidR="00F23527" w:rsidRDefault="00F23527" w:rsidP="002E49C2">
      <w:pPr>
        <w:rPr>
          <w:lang w:val="es-AR"/>
        </w:rPr>
      </w:pPr>
    </w:p>
    <w:p w14:paraId="5083CA7B" w14:textId="77777777" w:rsidR="00F23527" w:rsidRDefault="00F23527" w:rsidP="002E49C2">
      <w:pPr>
        <w:rPr>
          <w:lang w:val="es-AR"/>
        </w:rPr>
      </w:pPr>
    </w:p>
    <w:p w14:paraId="140671FE" w14:textId="40CA9FF5" w:rsidR="002E49C2" w:rsidRPr="002E49C2" w:rsidRDefault="002E49C2" w:rsidP="002E49C2">
      <w:pPr>
        <w:rPr>
          <w:lang w:val="es-AR"/>
        </w:rPr>
      </w:pPr>
      <w:r w:rsidRPr="002E49C2">
        <w:rPr>
          <w:lang w:val="es-AR"/>
        </w:rPr>
        <w:lastRenderedPageBreak/>
        <w:t>5. Favicon / logo circular</w:t>
      </w:r>
    </w:p>
    <w:p w14:paraId="564FEB59" w14:textId="77777777" w:rsidR="002E49C2" w:rsidRPr="002E49C2" w:rsidRDefault="002E49C2" w:rsidP="002E49C2">
      <w:pPr>
        <w:rPr>
          <w:lang w:val="es-AR"/>
        </w:rPr>
      </w:pPr>
      <w:r w:rsidRPr="002E49C2">
        <w:rPr>
          <w:lang w:val="es-AR"/>
        </w:rPr>
        <w:t>Favicon</w:t>
      </w:r>
    </w:p>
    <w:p w14:paraId="53049983" w14:textId="77777777" w:rsidR="002E49C2" w:rsidRDefault="002E49C2" w:rsidP="002E49C2">
      <w:pPr>
        <w:rPr>
          <w:lang w:val="es-AR"/>
        </w:rPr>
      </w:pPr>
      <w:r w:rsidRPr="002E49C2">
        <w:rPr>
          <w:lang w:val="es-AR"/>
        </w:rPr>
        <w:t>Versión compacta para identificar la marca en el navegador, pestañas y accesos directos.</w:t>
      </w:r>
    </w:p>
    <w:p w14:paraId="4DD0AB89" w14:textId="67195B10" w:rsidR="00A560DB" w:rsidRPr="002E49C2" w:rsidRDefault="00A560DB" w:rsidP="002E49C2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52C76BDF" wp14:editId="3A21B08D">
            <wp:extent cx="3162300" cy="3162300"/>
            <wp:effectExtent l="0" t="0" r="0" b="0"/>
            <wp:docPr id="84569325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93252" name="Picture 84569325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0ACE" w14:textId="77777777" w:rsidR="002E49C2" w:rsidRPr="002E49C2" w:rsidRDefault="002E49C2" w:rsidP="002E49C2">
      <w:pPr>
        <w:rPr>
          <w:b/>
          <w:bCs/>
          <w:lang w:val="es-AR"/>
        </w:rPr>
      </w:pPr>
      <w:r w:rsidRPr="002E49C2">
        <w:rPr>
          <w:b/>
          <w:bCs/>
          <w:lang w:val="es-AR"/>
        </w:rPr>
        <w:t>2. Banners publicitarios</w:t>
      </w:r>
    </w:p>
    <w:p w14:paraId="030762BA" w14:textId="5A1352D2" w:rsidR="002E49C2" w:rsidRDefault="002E49C2" w:rsidP="002E49C2">
      <w:pPr>
        <w:rPr>
          <w:lang w:val="es-AR"/>
        </w:rPr>
      </w:pPr>
      <w:r w:rsidRPr="002E49C2">
        <w:rPr>
          <w:lang w:val="es-AR"/>
        </w:rPr>
        <w:t>6. Banner institucional</w:t>
      </w:r>
      <w:r w:rsidR="00F23527">
        <w:rPr>
          <w:lang w:val="es-AR"/>
        </w:rPr>
        <w:t xml:space="preserve"> - </w:t>
      </w:r>
      <w:r w:rsidRPr="002E49C2">
        <w:rPr>
          <w:lang w:val="es-AR"/>
        </w:rPr>
        <w:t>Banner horizontal</w:t>
      </w:r>
      <w:r w:rsidR="00F23527">
        <w:rPr>
          <w:lang w:val="es-AR"/>
        </w:rPr>
        <w:t xml:space="preserve"> - </w:t>
      </w:r>
      <w:r w:rsidRPr="002E49C2">
        <w:rPr>
          <w:lang w:val="es-AR"/>
        </w:rPr>
        <w:t>Presentación de la marca con bebidas y el mensaje «Bebidas y mucho más para tu negocio».</w:t>
      </w:r>
    </w:p>
    <w:p w14:paraId="389CE36B" w14:textId="75CD4819" w:rsidR="00A560DB" w:rsidRDefault="00A560DB" w:rsidP="002E49C2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5F53EB2E" wp14:editId="3F2B1475">
            <wp:extent cx="6124575" cy="4083050"/>
            <wp:effectExtent l="0" t="0" r="9525" b="0"/>
            <wp:docPr id="38408699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86999" name="Picture 38408699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8B35" w14:textId="77777777" w:rsidR="002E49C2" w:rsidRPr="002E49C2" w:rsidRDefault="002E49C2" w:rsidP="002E49C2">
      <w:pPr>
        <w:rPr>
          <w:lang w:val="es-AR"/>
        </w:rPr>
      </w:pPr>
      <w:r w:rsidRPr="002E49C2">
        <w:rPr>
          <w:lang w:val="es-AR"/>
        </w:rPr>
        <w:lastRenderedPageBreak/>
        <w:t>7. Banner de servicios</w:t>
      </w:r>
    </w:p>
    <w:p w14:paraId="7600575A" w14:textId="77777777" w:rsidR="002E49C2" w:rsidRPr="002E49C2" w:rsidRDefault="002E49C2" w:rsidP="002E49C2">
      <w:pPr>
        <w:rPr>
          <w:lang w:val="es-AR"/>
        </w:rPr>
      </w:pPr>
      <w:r w:rsidRPr="002E49C2">
        <w:rPr>
          <w:lang w:val="es-AR"/>
        </w:rPr>
        <w:t>Banner informativo</w:t>
      </w:r>
    </w:p>
    <w:p w14:paraId="06241581" w14:textId="77777777" w:rsidR="002E49C2" w:rsidRDefault="002E49C2" w:rsidP="002E49C2">
      <w:pPr>
        <w:rPr>
          <w:lang w:val="es-AR"/>
        </w:rPr>
      </w:pPr>
      <w:r w:rsidRPr="002E49C2">
        <w:rPr>
          <w:lang w:val="es-AR"/>
        </w:rPr>
        <w:t>Comunica distribución mayorista y minorista, catálogo de bebidas y snacks, y calidad.</w:t>
      </w:r>
    </w:p>
    <w:p w14:paraId="18C58EF9" w14:textId="42C84C95" w:rsidR="00A560DB" w:rsidRPr="002E49C2" w:rsidRDefault="00A560DB" w:rsidP="002E49C2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192EC34D" wp14:editId="4009DBB0">
            <wp:extent cx="6583680" cy="2341880"/>
            <wp:effectExtent l="0" t="0" r="7620" b="1270"/>
            <wp:docPr id="156903777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37773" name="Picture 156903777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A871" w14:textId="7376996C" w:rsidR="002E49C2" w:rsidRPr="002E49C2" w:rsidRDefault="002E49C2" w:rsidP="002E49C2">
      <w:pPr>
        <w:rPr>
          <w:lang w:val="es-AR"/>
        </w:rPr>
      </w:pPr>
    </w:p>
    <w:p w14:paraId="579FC1D4" w14:textId="77777777" w:rsidR="002E49C2" w:rsidRPr="002E49C2" w:rsidRDefault="002E49C2" w:rsidP="002E49C2">
      <w:pPr>
        <w:rPr>
          <w:lang w:val="es-AR"/>
        </w:rPr>
      </w:pPr>
      <w:r w:rsidRPr="002E49C2">
        <w:rPr>
          <w:lang w:val="es-AR"/>
        </w:rPr>
        <w:t>8. Banner de marcas y productos</w:t>
      </w:r>
    </w:p>
    <w:p w14:paraId="26DBC67F" w14:textId="77777777" w:rsidR="002E49C2" w:rsidRPr="002E49C2" w:rsidRDefault="002E49C2" w:rsidP="002E49C2">
      <w:pPr>
        <w:rPr>
          <w:lang w:val="es-AR"/>
        </w:rPr>
      </w:pPr>
      <w:r w:rsidRPr="002E49C2">
        <w:rPr>
          <w:lang w:val="es-AR"/>
        </w:rPr>
        <w:t>Banner comercial</w:t>
      </w:r>
    </w:p>
    <w:p w14:paraId="585ABFDD" w14:textId="77777777" w:rsidR="002E49C2" w:rsidRDefault="002E49C2" w:rsidP="002E49C2">
      <w:pPr>
        <w:rPr>
          <w:lang w:val="es-AR"/>
        </w:rPr>
      </w:pPr>
      <w:r w:rsidRPr="002E49C2">
        <w:rPr>
          <w:lang w:val="es-AR"/>
        </w:rPr>
        <w:t>Promoción visual del catálogo de bebidas y snacks, con productos y marcas.</w:t>
      </w:r>
    </w:p>
    <w:p w14:paraId="1C8050FE" w14:textId="233DB2F4" w:rsidR="00A560DB" w:rsidRDefault="00A560DB" w:rsidP="002E49C2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1106F22A" wp14:editId="6825071A">
            <wp:extent cx="6134100" cy="4089400"/>
            <wp:effectExtent l="0" t="0" r="0" b="6350"/>
            <wp:docPr id="138652575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25754" name="Picture 138652575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BE0A" w14:textId="2A2B8CEF" w:rsidR="002E49C2" w:rsidRPr="002E49C2" w:rsidRDefault="002E49C2" w:rsidP="002E49C2">
      <w:pPr>
        <w:rPr>
          <w:b/>
          <w:bCs/>
          <w:lang w:val="es-AR"/>
        </w:rPr>
      </w:pPr>
      <w:r w:rsidRPr="002E49C2">
        <w:rPr>
          <w:b/>
          <w:bCs/>
          <w:lang w:val="es-AR"/>
        </w:rPr>
        <w:t>4. Publicidad vertical</w:t>
      </w:r>
    </w:p>
    <w:p w14:paraId="30DA8C6A" w14:textId="5FFE7728" w:rsidR="002E49C2" w:rsidRPr="002E49C2" w:rsidRDefault="00F23527" w:rsidP="002E49C2">
      <w:pPr>
        <w:rPr>
          <w:lang w:val="es-AR"/>
        </w:rPr>
      </w:pPr>
      <w:r>
        <w:rPr>
          <w:lang w:val="es-AR"/>
        </w:rPr>
        <w:lastRenderedPageBreak/>
        <w:t>9</w:t>
      </w:r>
      <w:r w:rsidR="002E49C2" w:rsidRPr="002E49C2">
        <w:rPr>
          <w:lang w:val="es-AR"/>
        </w:rPr>
        <w:t>. Banner vertical promocional</w:t>
      </w:r>
    </w:p>
    <w:p w14:paraId="4B498551" w14:textId="77777777" w:rsidR="002E49C2" w:rsidRPr="002E49C2" w:rsidRDefault="002E49C2" w:rsidP="002E49C2">
      <w:pPr>
        <w:rPr>
          <w:lang w:val="es-AR"/>
        </w:rPr>
      </w:pPr>
      <w:r w:rsidRPr="002E49C2">
        <w:rPr>
          <w:lang w:val="es-AR"/>
        </w:rPr>
        <w:t>Póster / historia</w:t>
      </w:r>
    </w:p>
    <w:p w14:paraId="5E8C40DA" w14:textId="77777777" w:rsidR="002E49C2" w:rsidRDefault="002E49C2" w:rsidP="002E49C2">
      <w:pPr>
        <w:rPr>
          <w:lang w:val="es-AR"/>
        </w:rPr>
      </w:pPr>
      <w:r w:rsidRPr="002E49C2">
        <w:rPr>
          <w:lang w:val="es-AR"/>
        </w:rPr>
        <w:t>Diseño vertical para redes sociales, estados de WhatsApp, publicidad digital o cartelería.</w:t>
      </w:r>
    </w:p>
    <w:p w14:paraId="6121DBFE" w14:textId="77777777" w:rsidR="00A560DB" w:rsidRDefault="00A560DB" w:rsidP="002E49C2">
      <w:pPr>
        <w:rPr>
          <w:lang w:val="es-AR"/>
        </w:rPr>
      </w:pPr>
    </w:p>
    <w:p w14:paraId="61DE2F01" w14:textId="23BE1F0B" w:rsidR="00A560DB" w:rsidRPr="002E49C2" w:rsidRDefault="00A560DB" w:rsidP="002E49C2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4FB9AF21" wp14:editId="6BC35F4F">
            <wp:extent cx="3641495" cy="6477000"/>
            <wp:effectExtent l="0" t="0" r="0" b="0"/>
            <wp:docPr id="178517556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75561" name="Picture 178517556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8498" cy="648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3AAB" w14:textId="77777777" w:rsidR="00A560DB" w:rsidRDefault="00A560DB" w:rsidP="002E49C2">
      <w:pPr>
        <w:rPr>
          <w:b/>
          <w:bCs/>
          <w:lang w:val="es-AR"/>
        </w:rPr>
      </w:pPr>
    </w:p>
    <w:p w14:paraId="2A6D7677" w14:textId="77777777" w:rsidR="00A560DB" w:rsidRDefault="00A560DB" w:rsidP="002E49C2">
      <w:pPr>
        <w:rPr>
          <w:b/>
          <w:bCs/>
          <w:lang w:val="es-AR"/>
        </w:rPr>
      </w:pPr>
    </w:p>
    <w:p w14:paraId="28597599" w14:textId="77777777" w:rsidR="00A560DB" w:rsidRDefault="00A560DB" w:rsidP="002E49C2">
      <w:pPr>
        <w:rPr>
          <w:b/>
          <w:bCs/>
          <w:lang w:val="es-AR"/>
        </w:rPr>
      </w:pPr>
    </w:p>
    <w:p w14:paraId="4A41748C" w14:textId="77777777" w:rsidR="00A560DB" w:rsidRDefault="00A560DB" w:rsidP="002E49C2">
      <w:pPr>
        <w:rPr>
          <w:b/>
          <w:bCs/>
          <w:lang w:val="es-AR"/>
        </w:rPr>
      </w:pPr>
    </w:p>
    <w:p w14:paraId="45A0CF86" w14:textId="0B0141AE" w:rsidR="002E49C2" w:rsidRPr="002E49C2" w:rsidRDefault="002E49C2" w:rsidP="002E49C2">
      <w:pPr>
        <w:rPr>
          <w:b/>
          <w:bCs/>
          <w:lang w:val="es-AR"/>
        </w:rPr>
      </w:pPr>
      <w:r w:rsidRPr="002E49C2">
        <w:rPr>
          <w:b/>
          <w:bCs/>
          <w:lang w:val="es-AR"/>
        </w:rPr>
        <w:lastRenderedPageBreak/>
        <w:t>5. Sistema visual de marca</w:t>
      </w:r>
    </w:p>
    <w:p w14:paraId="2FBFCEA2" w14:textId="4A4EEF41" w:rsidR="002E49C2" w:rsidRPr="002E49C2" w:rsidRDefault="002E49C2" w:rsidP="002E49C2">
      <w:pPr>
        <w:rPr>
          <w:lang w:val="es-AR"/>
        </w:rPr>
      </w:pPr>
      <w:r w:rsidRPr="002E49C2">
        <w:rPr>
          <w:lang w:val="es-AR"/>
        </w:rPr>
        <w:t>1</w:t>
      </w:r>
      <w:r w:rsidR="00F23527">
        <w:rPr>
          <w:lang w:val="es-AR"/>
        </w:rPr>
        <w:t>0</w:t>
      </w:r>
      <w:r w:rsidRPr="002E49C2">
        <w:rPr>
          <w:lang w:val="es-AR"/>
        </w:rPr>
        <w:t>. Paleta de colores</w:t>
      </w:r>
    </w:p>
    <w:p w14:paraId="6C66F929" w14:textId="77777777" w:rsidR="002E49C2" w:rsidRPr="002E49C2" w:rsidRDefault="002E49C2" w:rsidP="002E49C2">
      <w:pPr>
        <w:rPr>
          <w:lang w:val="es-AR"/>
        </w:rPr>
      </w:pPr>
      <w:r w:rsidRPr="002E49C2">
        <w:rPr>
          <w:lang w:val="es-AR"/>
        </w:rPr>
        <w:t>Identidad visual</w:t>
      </w:r>
    </w:p>
    <w:p w14:paraId="457191B4" w14:textId="77777777" w:rsidR="002E49C2" w:rsidRDefault="002E49C2" w:rsidP="002E49C2">
      <w:pPr>
        <w:rPr>
          <w:lang w:val="es-AR"/>
        </w:rPr>
      </w:pPr>
      <w:r w:rsidRPr="002E49C2">
        <w:rPr>
          <w:lang w:val="es-AR"/>
        </w:rPr>
        <w:t>Colores corporativos: negro, amarillo, crema, blanco grisáceo y gris oscuro, con sus códigos de color.</w:t>
      </w:r>
    </w:p>
    <w:p w14:paraId="30EF9151" w14:textId="61857278" w:rsidR="002E49C2" w:rsidRPr="002E49C2" w:rsidRDefault="00A560DB" w:rsidP="002E49C2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3D89EA7B" wp14:editId="2740751A">
            <wp:extent cx="4829175" cy="3219450"/>
            <wp:effectExtent l="0" t="0" r="9525" b="0"/>
            <wp:docPr id="206413039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30391" name="Picture 206413039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8B9E" w14:textId="3A410BCC" w:rsidR="002E49C2" w:rsidRPr="002E49C2" w:rsidRDefault="002E49C2" w:rsidP="002E49C2">
      <w:pPr>
        <w:rPr>
          <w:lang w:val="es-AR"/>
        </w:rPr>
      </w:pPr>
      <w:r w:rsidRPr="002E49C2">
        <w:rPr>
          <w:lang w:val="es-AR"/>
        </w:rPr>
        <w:t>1</w:t>
      </w:r>
      <w:r w:rsidR="00F23527">
        <w:rPr>
          <w:lang w:val="es-AR"/>
        </w:rPr>
        <w:t>1</w:t>
      </w:r>
      <w:r w:rsidRPr="002E49C2">
        <w:rPr>
          <w:lang w:val="es-AR"/>
        </w:rPr>
        <w:t>. Sistema tipográfico</w:t>
      </w:r>
    </w:p>
    <w:p w14:paraId="1D471946" w14:textId="77777777" w:rsidR="002E49C2" w:rsidRPr="002E49C2" w:rsidRDefault="002E49C2" w:rsidP="002E49C2">
      <w:pPr>
        <w:rPr>
          <w:lang w:val="es-AR"/>
        </w:rPr>
      </w:pPr>
      <w:r w:rsidRPr="002E49C2">
        <w:rPr>
          <w:lang w:val="es-AR"/>
        </w:rPr>
        <w:t>Guía de marca</w:t>
      </w:r>
    </w:p>
    <w:p w14:paraId="4BA1430F" w14:textId="77777777" w:rsidR="002E49C2" w:rsidRPr="002E49C2" w:rsidRDefault="002E49C2" w:rsidP="002E49C2">
      <w:pPr>
        <w:rPr>
          <w:lang w:val="es-AR"/>
        </w:rPr>
      </w:pPr>
      <w:r w:rsidRPr="002E49C2">
        <w:rPr>
          <w:lang w:val="es-AR"/>
        </w:rPr>
        <w:t>Tipografías Montserrat Bold y Montserrat Regular para títulos, textos y documentos.</w:t>
      </w:r>
    </w:p>
    <w:p w14:paraId="19B50030" w14:textId="77777777" w:rsidR="002E49C2" w:rsidRPr="002E49C2" w:rsidRDefault="002E49C2" w:rsidP="002E49C2">
      <w:pPr>
        <w:rPr>
          <w:lang w:val="es-AR"/>
        </w:rPr>
      </w:pPr>
      <w:r w:rsidRPr="002E49C2">
        <w:rPr>
          <w:lang w:val="es-AR"/>
        </w:rPr>
        <w:t>16. Set de íconos</w:t>
      </w:r>
    </w:p>
    <w:p w14:paraId="4FD4F16D" w14:textId="77777777" w:rsidR="002E49C2" w:rsidRPr="002E49C2" w:rsidRDefault="002E49C2" w:rsidP="002E49C2">
      <w:pPr>
        <w:rPr>
          <w:lang w:val="es-AR"/>
        </w:rPr>
      </w:pPr>
      <w:r w:rsidRPr="002E49C2">
        <w:rPr>
          <w:lang w:val="es-AR"/>
        </w:rPr>
        <w:t>UI / interfaz</w:t>
      </w:r>
    </w:p>
    <w:p w14:paraId="373EC115" w14:textId="77777777" w:rsidR="002E49C2" w:rsidRDefault="002E49C2" w:rsidP="002E49C2">
      <w:pPr>
        <w:rPr>
          <w:lang w:val="es-AR"/>
        </w:rPr>
      </w:pPr>
      <w:r w:rsidRPr="002E49C2">
        <w:rPr>
          <w:lang w:val="es-AR"/>
        </w:rPr>
        <w:t>Íconos para inicio, productos, pedidos, clientes, facturación, reportes y configuración.</w:t>
      </w:r>
    </w:p>
    <w:p w14:paraId="34355924" w14:textId="47C88AA8" w:rsidR="00A560DB" w:rsidRPr="002E49C2" w:rsidRDefault="00A560DB" w:rsidP="002E49C2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737C195B" wp14:editId="6FEC1664">
            <wp:extent cx="3076575" cy="2051050"/>
            <wp:effectExtent l="0" t="0" r="0" b="0"/>
            <wp:docPr id="134722872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28725" name="Picture 134722872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AD65" w14:textId="77777777" w:rsidR="00F23527" w:rsidRDefault="00F23527" w:rsidP="002E49C2">
      <w:pPr>
        <w:rPr>
          <w:b/>
          <w:bCs/>
          <w:lang w:val="es-AR"/>
        </w:rPr>
      </w:pPr>
    </w:p>
    <w:p w14:paraId="685A040A" w14:textId="77777777" w:rsidR="00F23527" w:rsidRDefault="00F23527" w:rsidP="002E49C2">
      <w:pPr>
        <w:rPr>
          <w:b/>
          <w:bCs/>
          <w:lang w:val="es-AR"/>
        </w:rPr>
      </w:pPr>
    </w:p>
    <w:p w14:paraId="7D821E56" w14:textId="2AFDDED3" w:rsidR="002E49C2" w:rsidRPr="002E49C2" w:rsidRDefault="002E49C2" w:rsidP="002E49C2">
      <w:pPr>
        <w:rPr>
          <w:b/>
          <w:bCs/>
          <w:lang w:val="es-AR"/>
        </w:rPr>
      </w:pPr>
      <w:r w:rsidRPr="002E49C2">
        <w:rPr>
          <w:b/>
          <w:bCs/>
          <w:lang w:val="es-AR"/>
        </w:rPr>
        <w:lastRenderedPageBreak/>
        <w:t>6. Plantillas para redes sociales</w:t>
      </w:r>
    </w:p>
    <w:p w14:paraId="4A69D66F" w14:textId="74038066" w:rsidR="002E49C2" w:rsidRPr="002E49C2" w:rsidRDefault="002E49C2" w:rsidP="002E49C2">
      <w:pPr>
        <w:rPr>
          <w:lang w:val="es-AR"/>
        </w:rPr>
      </w:pPr>
      <w:r w:rsidRPr="002E49C2">
        <w:rPr>
          <w:lang w:val="es-AR"/>
        </w:rPr>
        <w:t>1</w:t>
      </w:r>
      <w:r w:rsidR="00F23527">
        <w:rPr>
          <w:lang w:val="es-AR"/>
        </w:rPr>
        <w:t>2</w:t>
      </w:r>
      <w:r w:rsidRPr="002E49C2">
        <w:rPr>
          <w:lang w:val="es-AR"/>
        </w:rPr>
        <w:t>. Plantillas de redes sociales</w:t>
      </w:r>
    </w:p>
    <w:p w14:paraId="59543EE2" w14:textId="77777777" w:rsidR="002E49C2" w:rsidRPr="002E49C2" w:rsidRDefault="002E49C2" w:rsidP="002E49C2">
      <w:pPr>
        <w:rPr>
          <w:lang w:val="es-AR"/>
        </w:rPr>
      </w:pPr>
      <w:r w:rsidRPr="002E49C2">
        <w:rPr>
          <w:lang w:val="es-AR"/>
        </w:rPr>
        <w:t>Pack de publicaciones</w:t>
      </w:r>
    </w:p>
    <w:p w14:paraId="0FFD46C9" w14:textId="77777777" w:rsidR="002E49C2" w:rsidRPr="002E49C2" w:rsidRDefault="002E49C2" w:rsidP="002E49C2">
      <w:pPr>
        <w:rPr>
          <w:lang w:val="es-AR"/>
        </w:rPr>
      </w:pPr>
      <w:r w:rsidRPr="002E49C2">
        <w:rPr>
          <w:lang w:val="es-AR"/>
        </w:rPr>
        <w:t>El último panel contiene tres diseños individuales:</w:t>
      </w:r>
    </w:p>
    <w:p w14:paraId="029148F7" w14:textId="4F22EC62" w:rsidR="002E49C2" w:rsidRDefault="002E49C2" w:rsidP="002E49C2">
      <w:pPr>
        <w:numPr>
          <w:ilvl w:val="0"/>
          <w:numId w:val="10"/>
        </w:numPr>
        <w:rPr>
          <w:lang w:val="es-AR"/>
        </w:rPr>
      </w:pPr>
      <w:r w:rsidRPr="002E49C2">
        <w:rPr>
          <w:lang w:val="es-AR"/>
        </w:rPr>
        <w:t>1</w:t>
      </w:r>
      <w:r w:rsidR="00F23527">
        <w:rPr>
          <w:lang w:val="es-AR"/>
        </w:rPr>
        <w:t>2</w:t>
      </w:r>
      <w:r w:rsidRPr="002E49C2">
        <w:rPr>
          <w:lang w:val="es-AR"/>
        </w:rPr>
        <w:t>.1. Publicación institucional: bebidas y snacks para tu negocio.</w:t>
      </w:r>
    </w:p>
    <w:p w14:paraId="74CDB64E" w14:textId="37E2DE89" w:rsidR="00F23527" w:rsidRPr="002E49C2" w:rsidRDefault="00F23527" w:rsidP="00F23527">
      <w:pPr>
        <w:ind w:left="360"/>
        <w:rPr>
          <w:lang w:val="es-AR"/>
        </w:rPr>
      </w:pPr>
      <w:r>
        <w:rPr>
          <w:b/>
          <w:bCs/>
          <w:noProof/>
          <w:lang w:val="es-AR"/>
        </w:rPr>
        <w:drawing>
          <wp:inline distT="0" distB="0" distL="0" distR="0" wp14:anchorId="15800537" wp14:editId="615E4168">
            <wp:extent cx="5320813" cy="6648450"/>
            <wp:effectExtent l="0" t="0" r="0" b="0"/>
            <wp:docPr id="125846791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67919" name="Picture 125846791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0838" cy="666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F82E" w14:textId="77777777" w:rsidR="00F23527" w:rsidRDefault="00F23527" w:rsidP="00F23527">
      <w:pPr>
        <w:ind w:left="360"/>
        <w:rPr>
          <w:lang w:val="es-AR"/>
        </w:rPr>
      </w:pPr>
    </w:p>
    <w:p w14:paraId="2C781790" w14:textId="77777777" w:rsidR="00F23527" w:rsidRDefault="00F23527" w:rsidP="00F23527">
      <w:pPr>
        <w:ind w:left="360"/>
        <w:rPr>
          <w:lang w:val="es-AR"/>
        </w:rPr>
      </w:pPr>
    </w:p>
    <w:p w14:paraId="2F318343" w14:textId="77777777" w:rsidR="00F23527" w:rsidRDefault="00F23527" w:rsidP="00F23527">
      <w:pPr>
        <w:ind w:left="360"/>
        <w:rPr>
          <w:lang w:val="es-AR"/>
        </w:rPr>
      </w:pPr>
    </w:p>
    <w:p w14:paraId="1AA8EB33" w14:textId="0B85D5EC" w:rsidR="002E49C2" w:rsidRDefault="002E49C2" w:rsidP="002E49C2">
      <w:pPr>
        <w:numPr>
          <w:ilvl w:val="0"/>
          <w:numId w:val="10"/>
        </w:numPr>
        <w:rPr>
          <w:lang w:val="es-AR"/>
        </w:rPr>
      </w:pPr>
      <w:r w:rsidRPr="002E49C2">
        <w:rPr>
          <w:lang w:val="es-AR"/>
        </w:rPr>
        <w:lastRenderedPageBreak/>
        <w:t>1</w:t>
      </w:r>
      <w:r w:rsidR="00F23527">
        <w:rPr>
          <w:lang w:val="es-AR"/>
        </w:rPr>
        <w:t>2</w:t>
      </w:r>
      <w:r w:rsidRPr="002E49C2">
        <w:rPr>
          <w:lang w:val="es-AR"/>
        </w:rPr>
        <w:t>.2. Publicación de nuevos productos y catálogo.</w:t>
      </w:r>
    </w:p>
    <w:p w14:paraId="4AF8276F" w14:textId="6AA9AABC" w:rsidR="00F23527" w:rsidRDefault="00F23527" w:rsidP="00F23527">
      <w:pPr>
        <w:ind w:left="360"/>
        <w:rPr>
          <w:lang w:val="es-AR"/>
        </w:rPr>
      </w:pPr>
      <w:r>
        <w:rPr>
          <w:b/>
          <w:bCs/>
          <w:noProof/>
          <w:lang w:val="es-AR"/>
        </w:rPr>
        <w:drawing>
          <wp:inline distT="0" distB="0" distL="0" distR="0" wp14:anchorId="0A07DA6C" wp14:editId="57C9D69F">
            <wp:extent cx="6583680" cy="6583680"/>
            <wp:effectExtent l="0" t="0" r="7620" b="7620"/>
            <wp:docPr id="24521984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19847" name="Picture 24521984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04D3" w14:textId="77777777" w:rsidR="00F23527" w:rsidRDefault="00F23527" w:rsidP="00F23527">
      <w:pPr>
        <w:rPr>
          <w:lang w:val="es-AR"/>
        </w:rPr>
      </w:pPr>
    </w:p>
    <w:p w14:paraId="542A23C1" w14:textId="77777777" w:rsidR="00F23527" w:rsidRDefault="00F23527" w:rsidP="00F23527">
      <w:pPr>
        <w:rPr>
          <w:lang w:val="es-AR"/>
        </w:rPr>
      </w:pPr>
    </w:p>
    <w:p w14:paraId="7E5F8214" w14:textId="77777777" w:rsidR="00F23527" w:rsidRDefault="00F23527" w:rsidP="00F23527">
      <w:pPr>
        <w:rPr>
          <w:lang w:val="es-AR"/>
        </w:rPr>
      </w:pPr>
    </w:p>
    <w:p w14:paraId="0B2F71CA" w14:textId="77777777" w:rsidR="00F23527" w:rsidRDefault="00F23527" w:rsidP="00F23527">
      <w:pPr>
        <w:rPr>
          <w:lang w:val="es-AR"/>
        </w:rPr>
      </w:pPr>
    </w:p>
    <w:p w14:paraId="7AB09EC9" w14:textId="77777777" w:rsidR="00F23527" w:rsidRDefault="00F23527" w:rsidP="00F23527">
      <w:pPr>
        <w:rPr>
          <w:lang w:val="es-AR"/>
        </w:rPr>
      </w:pPr>
    </w:p>
    <w:p w14:paraId="7B0D947D" w14:textId="77777777" w:rsidR="00F23527" w:rsidRDefault="00F23527" w:rsidP="00F23527">
      <w:pPr>
        <w:rPr>
          <w:lang w:val="es-AR"/>
        </w:rPr>
      </w:pPr>
    </w:p>
    <w:p w14:paraId="30AB5EE5" w14:textId="77777777" w:rsidR="00F23527" w:rsidRPr="002E49C2" w:rsidRDefault="00F23527" w:rsidP="00F23527">
      <w:pPr>
        <w:rPr>
          <w:lang w:val="es-AR"/>
        </w:rPr>
      </w:pPr>
    </w:p>
    <w:p w14:paraId="5D53B13C" w14:textId="62C83A66" w:rsidR="002E49C2" w:rsidRDefault="002E49C2" w:rsidP="002E49C2">
      <w:pPr>
        <w:numPr>
          <w:ilvl w:val="0"/>
          <w:numId w:val="10"/>
        </w:numPr>
        <w:rPr>
          <w:lang w:val="es-AR"/>
        </w:rPr>
      </w:pPr>
      <w:r w:rsidRPr="002E49C2">
        <w:rPr>
          <w:lang w:val="es-AR"/>
        </w:rPr>
        <w:lastRenderedPageBreak/>
        <w:t>1</w:t>
      </w:r>
      <w:r w:rsidR="00F23527">
        <w:rPr>
          <w:lang w:val="es-AR"/>
        </w:rPr>
        <w:t>2</w:t>
      </w:r>
      <w:r w:rsidRPr="002E49C2">
        <w:rPr>
          <w:lang w:val="es-AR"/>
        </w:rPr>
        <w:t>.3. Publicación de promociones y descuentos por volumen.</w:t>
      </w:r>
    </w:p>
    <w:p w14:paraId="213D6E84" w14:textId="5EE5227A" w:rsidR="00F23527" w:rsidRPr="002E49C2" w:rsidRDefault="00F23527" w:rsidP="00F23527">
      <w:pPr>
        <w:ind w:left="360"/>
        <w:rPr>
          <w:lang w:val="es-AR"/>
        </w:rPr>
      </w:pPr>
      <w:r>
        <w:rPr>
          <w:b/>
          <w:bCs/>
          <w:noProof/>
          <w:lang w:val="es-AR"/>
        </w:rPr>
        <w:drawing>
          <wp:inline distT="0" distB="0" distL="0" distR="0" wp14:anchorId="176881EE" wp14:editId="1339802E">
            <wp:extent cx="6583680" cy="8226425"/>
            <wp:effectExtent l="0" t="0" r="7620" b="3175"/>
            <wp:docPr id="80427517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75177" name="Picture 80427517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822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6917" w14:textId="77777777" w:rsidR="002E49C2" w:rsidRPr="002E49C2" w:rsidRDefault="002E49C2">
      <w:pPr>
        <w:rPr>
          <w:lang w:val="es-AR"/>
        </w:rPr>
      </w:pPr>
    </w:p>
    <w:sectPr w:rsidR="002E49C2" w:rsidRPr="002E49C2" w:rsidSect="00034616">
      <w:footerReference w:type="default" r:id="rId23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7DF07" w14:textId="77777777" w:rsidR="00A34C9C" w:rsidRDefault="00A34C9C">
      <w:pPr>
        <w:spacing w:after="0" w:line="240" w:lineRule="auto"/>
      </w:pPr>
      <w:r>
        <w:separator/>
      </w:r>
    </w:p>
  </w:endnote>
  <w:endnote w:type="continuationSeparator" w:id="0">
    <w:p w14:paraId="55B99E83" w14:textId="77777777" w:rsidR="00A34C9C" w:rsidRDefault="00A34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2D2DF" w14:textId="77777777" w:rsidR="00F25287" w:rsidRPr="002E49C2" w:rsidRDefault="00000000">
    <w:pPr>
      <w:pStyle w:val="Footer"/>
      <w:jc w:val="center"/>
      <w:rPr>
        <w:lang w:val="es-AR"/>
      </w:rPr>
    </w:pPr>
    <w:r w:rsidRPr="002E49C2">
      <w:rPr>
        <w:sz w:val="16"/>
        <w:lang w:val="es-AR"/>
      </w:rPr>
      <w:t>OTRA RONDA MÁS  |  Plantillas operativas editables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14A6E" w14:textId="77777777" w:rsidR="00A34C9C" w:rsidRDefault="00A34C9C">
      <w:pPr>
        <w:spacing w:after="0" w:line="240" w:lineRule="auto"/>
      </w:pPr>
      <w:r>
        <w:separator/>
      </w:r>
    </w:p>
  </w:footnote>
  <w:footnote w:type="continuationSeparator" w:id="0">
    <w:p w14:paraId="427F96BC" w14:textId="77777777" w:rsidR="00A34C9C" w:rsidRDefault="00A34C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D1BD6"/>
    <w:multiLevelType w:val="multilevel"/>
    <w:tmpl w:val="186A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155964">
    <w:abstractNumId w:val="8"/>
  </w:num>
  <w:num w:numId="2" w16cid:durableId="1396316065">
    <w:abstractNumId w:val="6"/>
  </w:num>
  <w:num w:numId="3" w16cid:durableId="1925607408">
    <w:abstractNumId w:val="5"/>
  </w:num>
  <w:num w:numId="4" w16cid:durableId="259996399">
    <w:abstractNumId w:val="4"/>
  </w:num>
  <w:num w:numId="5" w16cid:durableId="1760709339">
    <w:abstractNumId w:val="7"/>
  </w:num>
  <w:num w:numId="6" w16cid:durableId="656961558">
    <w:abstractNumId w:val="3"/>
  </w:num>
  <w:num w:numId="7" w16cid:durableId="2116048505">
    <w:abstractNumId w:val="2"/>
  </w:num>
  <w:num w:numId="8" w16cid:durableId="1240480686">
    <w:abstractNumId w:val="1"/>
  </w:num>
  <w:num w:numId="9" w16cid:durableId="960573702">
    <w:abstractNumId w:val="0"/>
  </w:num>
  <w:num w:numId="10" w16cid:durableId="4049610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9C2"/>
    <w:rsid w:val="00326F90"/>
    <w:rsid w:val="006F02D0"/>
    <w:rsid w:val="00A34C9C"/>
    <w:rsid w:val="00A560DB"/>
    <w:rsid w:val="00AA1D8D"/>
    <w:rsid w:val="00B47730"/>
    <w:rsid w:val="00CB0664"/>
    <w:rsid w:val="00F23527"/>
    <w:rsid w:val="00F252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ED16F0"/>
  <w14:defaultImageDpi w14:val="300"/>
  <w15:docId w15:val="{F4B4C73B-B2B8-477A-8F04-370B40E5D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eastAsia="Cambria" w:hAnsi="Cambria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jfi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21</Pages>
  <Words>1662</Words>
  <Characters>9147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Monfasani Federico Cesar</cp:lastModifiedBy>
  <cp:revision>2</cp:revision>
  <cp:lastPrinted>2026-09-21T00:39:00Z</cp:lastPrinted>
  <dcterms:created xsi:type="dcterms:W3CDTF">2013-12-23T23:15:00Z</dcterms:created>
  <dcterms:modified xsi:type="dcterms:W3CDTF">2026-09-21T00:39:00Z</dcterms:modified>
  <cp:category/>
</cp:coreProperties>
</file>