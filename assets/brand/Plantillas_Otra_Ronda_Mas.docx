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352"/>
      </w:tblGrid>
      <w:tr>
        <w:tc>
          <w:tcPr>
            <w:tcW w:type="dxa" w:w="223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34440" cy="8945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otra_ronda_mas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94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</w:tcPr>
          <w:p>
            <w:pPr>
              <w:jc w:val="right"/>
            </w:pPr>
            <w:r>
              <w:rPr>
                <w:rFonts w:ascii="Montserrat" w:hAnsi="Montserrat"/>
                <w:b/>
                <w:color w:val="000000"/>
                <w:sz w:val="40"/>
              </w:rPr>
              <w:t>FACTURA</w:t>
            </w:r>
          </w:p>
          <w:p>
            <w:pPr>
              <w:jc w:val="right"/>
            </w:pPr>
            <w:r>
              <w:rPr>
                <w:b/>
                <w:color w:val="C5A500"/>
                <w:sz w:val="18"/>
              </w:rPr>
              <w:t>OTRA RONDA MÁS  |  COMPROBANTE 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Otra Ronda Más S.R.L.  |  CUIT: 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FACTURA  B  N.º: 0001-00000001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Domicilio: __________________________________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Fecha de emisión: ____ / ____ / ______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Condición frente al IVA: 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Inicio de actividades: ____ / ____ / ______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Cliente: ____________________________________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CUIT/DNI: __________________________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Domicilio del cliente: 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Condición de venta: __________________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Código</w:t>
            </w:r>
          </w:p>
        </w:tc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Descripción</w:t>
            </w:r>
          </w:p>
        </w:tc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Cant.</w:t>
            </w:r>
          </w:p>
        </w:tc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P. unitario</w:t>
            </w:r>
          </w:p>
        </w:tc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Subtotal</w:t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800"/>
        <w:gridCol w:w="1800"/>
      </w:tblGrid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Subtotal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$ 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IVA (21%)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$ __________</w:t>
            </w:r>
          </w:p>
        </w:tc>
      </w:tr>
      <w:tr>
        <w:tc>
          <w:tcPr>
            <w:tcW w:type="dxa" w:w="5227"/>
            <w:vAlign w:val="center"/>
            <w:shd w:fill="FFD600"/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5227"/>
            <w:vAlign w:val="center"/>
            <w:shd w:fill="FFD600"/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$ __________</w:t>
            </w:r>
          </w:p>
        </w:tc>
      </w:tr>
    </w:tbl>
    <w:p/>
    <w:p>
      <w:pPr>
        <w:jc w:val="center"/>
      </w:pPr>
      <w:r>
        <w:rPr>
          <w:rFonts w:ascii="Montserrat" w:hAnsi="Montserrat"/>
          <w:i/>
          <w:color w:val="2E2E2E"/>
          <w:sz w:val="20"/>
        </w:rPr>
        <w:t>¡Gracias por tu compra!</w:t>
      </w:r>
    </w:p>
    <w:p>
      <w:pPr>
        <w:jc w:val="center"/>
      </w:pPr>
      <w:r>
        <w:rPr>
          <w:color w:val="2E2E2E"/>
          <w:sz w:val="16"/>
        </w:rPr>
        <w:t>www.otrarondamas.com   |   @otrarondamas   |   Tel.: 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352"/>
      </w:tblGrid>
      <w:tr>
        <w:tc>
          <w:tcPr>
            <w:tcW w:type="dxa" w:w="223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34440" cy="8945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otra_ronda_mas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94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</w:tcPr>
          <w:p>
            <w:pPr>
              <w:jc w:val="right"/>
            </w:pPr>
            <w:r>
              <w:rPr>
                <w:rFonts w:ascii="Montserrat" w:hAnsi="Montserrat"/>
                <w:b/>
                <w:color w:val="000000"/>
                <w:sz w:val="40"/>
              </w:rPr>
              <w:t>REMITO</w:t>
            </w:r>
          </w:p>
          <w:p>
            <w:pPr>
              <w:jc w:val="right"/>
            </w:pPr>
            <w:r>
              <w:rPr>
                <w:b/>
                <w:color w:val="C5A500"/>
                <w:sz w:val="18"/>
              </w:rPr>
              <w:t>OTRA RONDA MÁS  |  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Otra Ronda Más S.R.L.  |  CUIT: 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REMITO N.º: 0001-00000001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Domicilio: __________________________________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Fecha: ____ / ____ / ______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Cliente: ____________________________________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CUIT/DNI: __________________________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Dirección de entrega: 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Pedido relacionado N.º: ______________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Transportista: _______________________________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Condición de entrega: _________________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Código</w:t>
            </w:r>
          </w:p>
        </w:tc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Descripción</w:t>
            </w:r>
          </w:p>
        </w:tc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Cantidad</w:t>
            </w:r>
          </w:p>
        </w:tc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Unidad</w:t>
            </w:r>
          </w:p>
        </w:tc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Observaciones</w:t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Recibí conforme: _____________________________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DNI: _________________________________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Firma: ______________________________________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Fecha y hora: _________________________</w:t>
            </w:r>
          </w:p>
        </w:tc>
      </w:tr>
    </w:tbl>
    <w:p/>
    <w:p>
      <w:pPr>
        <w:jc w:val="center"/>
      </w:pPr>
      <w:r>
        <w:rPr>
          <w:rFonts w:ascii="Montserrat" w:hAnsi="Montserrat"/>
          <w:i/>
          <w:color w:val="2E2E2E"/>
          <w:sz w:val="20"/>
        </w:rPr>
        <w:t>Mercadería recibida conforme, sujeta a control.</w:t>
      </w:r>
    </w:p>
    <w:p>
      <w:pPr>
        <w:jc w:val="center"/>
      </w:pPr>
      <w:r>
        <w:rPr>
          <w:color w:val="2E2E2E"/>
          <w:sz w:val="16"/>
        </w:rPr>
        <w:t>www.otrarondamas.com   |   @otrarondamas   |   Tel.: 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352"/>
      </w:tblGrid>
      <w:tr>
        <w:tc>
          <w:tcPr>
            <w:tcW w:type="dxa" w:w="223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34440" cy="8945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otra_ronda_mas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94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</w:tcPr>
          <w:p>
            <w:pPr>
              <w:jc w:val="right"/>
            </w:pPr>
            <w:r>
              <w:rPr>
                <w:rFonts w:ascii="Montserrat" w:hAnsi="Montserrat"/>
                <w:b/>
                <w:color w:val="000000"/>
                <w:sz w:val="40"/>
              </w:rPr>
              <w:t>PRESUPUESTO</w:t>
            </w:r>
          </w:p>
          <w:p>
            <w:pPr>
              <w:jc w:val="right"/>
            </w:pPr>
            <w:r>
              <w:rPr>
                <w:b/>
                <w:color w:val="C5A500"/>
                <w:sz w:val="18"/>
              </w:rPr>
              <w:t>OTRA RONDA MÁS  |  P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Otra Ronda Más S.R.L.  |  CUIT: 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PRESUPUESTO N.º: 0001-00000001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Domicilio: __________________________________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Fecha: ____ / ____ / ______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Cliente: ____________________________________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Válido por: 30 días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CUIT/DNI: ___________________________________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Vigencia hasta: ____ / ____ / ______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Dirección: ___________________________________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Entrega estimada: ____________________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Código</w:t>
            </w:r>
          </w:p>
        </w:tc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Descripción</w:t>
            </w:r>
          </w:p>
        </w:tc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Cant.</w:t>
            </w:r>
          </w:p>
        </w:tc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P. unitario</w:t>
            </w:r>
          </w:p>
        </w:tc>
        <w:tc>
          <w:tcPr>
            <w:tcW w:type="dxa" w:w="2091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Subtotal</w:t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091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800"/>
        <w:gridCol w:w="1800"/>
      </w:tblGrid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Subtotal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$ __________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IVA (21%)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$ __________</w:t>
            </w:r>
          </w:p>
        </w:tc>
      </w:tr>
      <w:tr>
        <w:tc>
          <w:tcPr>
            <w:tcW w:type="dxa" w:w="5227"/>
            <w:vAlign w:val="center"/>
            <w:shd w:fill="FFD600"/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TOTAL</w:t>
            </w:r>
          </w:p>
        </w:tc>
        <w:tc>
          <w:tcPr>
            <w:tcW w:type="dxa" w:w="5227"/>
            <w:vAlign w:val="center"/>
            <w:shd w:fill="FFD600"/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8"/>
              </w:rPr>
              <w:t>$ 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Observaciones: ______________________________________________________________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Aceptación del cliente: ______________________________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Fecha: ____ / ____ / ______</w:t>
            </w:r>
          </w:p>
        </w:tc>
      </w:tr>
    </w:tbl>
    <w:p/>
    <w:p>
      <w:pPr>
        <w:jc w:val="center"/>
      </w:pPr>
      <w:r>
        <w:rPr>
          <w:rFonts w:ascii="Montserrat" w:hAnsi="Montserrat"/>
          <w:i/>
          <w:color w:val="2E2E2E"/>
          <w:sz w:val="20"/>
        </w:rPr>
        <w:t>Gracias por confiar en nosotros.</w:t>
      </w:r>
    </w:p>
    <w:p>
      <w:pPr>
        <w:jc w:val="center"/>
      </w:pPr>
      <w:r>
        <w:rPr>
          <w:color w:val="2E2E2E"/>
          <w:sz w:val="16"/>
        </w:rPr>
        <w:t>www.otrarondamas.com   |   @otrarondamas   |   Tel.: 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352"/>
      </w:tblGrid>
      <w:tr>
        <w:tc>
          <w:tcPr>
            <w:tcW w:type="dxa" w:w="223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34440" cy="89453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otra_ronda_mas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94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</w:tcPr>
          <w:p>
            <w:pPr>
              <w:jc w:val="right"/>
            </w:pPr>
            <w:r>
              <w:rPr>
                <w:rFonts w:ascii="Montserrat" w:hAnsi="Montserrat"/>
                <w:b/>
                <w:color w:val="000000"/>
                <w:sz w:val="40"/>
              </w:rPr>
              <w:t>INFORME DE VENTAS</w:t>
            </w:r>
          </w:p>
          <w:p>
            <w:pPr>
              <w:jc w:val="right"/>
            </w:pPr>
            <w:r>
              <w:rPr>
                <w:b/>
                <w:color w:val="C5A500"/>
                <w:sz w:val="18"/>
              </w:rPr>
              <w:t>OTRA RONDA MÁS  |  REPORTE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Período: ____ / ____ / ______ al ____ / ____ / 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4F4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Fecha de emisión: ____ / ____ / ______</w:t>
            </w:r>
          </w:p>
        </w:tc>
      </w:tr>
      <w:tr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Sucursal / vendedor: __________________________</w:t>
            </w:r>
          </w:p>
        </w:tc>
        <w:tc>
          <w:tcPr>
            <w:tcW w:type="dxa" w:w="5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8"/>
              </w:rPr>
              <w:t>Elaborado por: _______________________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FFD600"/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VENTAS TOTALES</w:t>
            </w:r>
          </w:p>
        </w:tc>
        <w:tc>
          <w:tcPr>
            <w:tcW w:type="dxa" w:w="2613"/>
            <w:vAlign w:val="center"/>
            <w:shd w:fill="FFD600"/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CANT. DE PEDIDOS</w:t>
            </w:r>
          </w:p>
        </w:tc>
        <w:tc>
          <w:tcPr>
            <w:tcW w:type="dxa" w:w="2613"/>
            <w:vAlign w:val="center"/>
            <w:shd w:fill="FFD600"/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PRODUCTOS VENDIDOS</w:t>
            </w:r>
          </w:p>
        </w:tc>
        <w:tc>
          <w:tcPr>
            <w:tcW w:type="dxa" w:w="2613"/>
            <w:vAlign w:val="center"/>
            <w:shd w:fill="FFD600"/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CLIENTES NUEVOS</w:t>
            </w:r>
          </w:p>
        </w:tc>
      </w:tr>
      <w:tr>
        <w:tc>
          <w:tcPr>
            <w:tcW w:type="dxa" w:w="2613"/>
            <w:vAlign w:val="center"/>
            <w:shd w:fill="FFF7D1"/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24"/>
              </w:rPr>
              <w:t>$ __________</w:t>
            </w:r>
          </w:p>
        </w:tc>
        <w:tc>
          <w:tcPr>
            <w:tcW w:type="dxa" w:w="2613"/>
            <w:vAlign w:val="center"/>
            <w:shd w:fill="FFF7D1"/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24"/>
              </w:rPr>
              <w:t>__________</w:t>
            </w:r>
          </w:p>
        </w:tc>
        <w:tc>
          <w:tcPr>
            <w:tcW w:type="dxa" w:w="2613"/>
            <w:vAlign w:val="center"/>
            <w:shd w:fill="FFF7D1"/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24"/>
              </w:rPr>
              <w:t>__________</w:t>
            </w:r>
          </w:p>
        </w:tc>
        <w:tc>
          <w:tcPr>
            <w:tcW w:type="dxa" w:w="2613"/>
            <w:vAlign w:val="center"/>
            <w:shd w:fill="FFF7D1"/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24"/>
              </w:rPr>
              <w:t>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Producto</w:t>
            </w:r>
          </w:p>
        </w:tc>
        <w:tc>
          <w:tcPr>
            <w:tcW w:type="dxa" w:w="2613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Unidades</w:t>
            </w:r>
          </w:p>
        </w:tc>
        <w:tc>
          <w:tcPr>
            <w:tcW w:type="dxa" w:w="2613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Ventas ($)</w:t>
            </w:r>
          </w:p>
        </w:tc>
        <w:tc>
          <w:tcPr>
            <w:tcW w:type="dxa" w:w="2613"/>
            <w:vAlign w:val="center"/>
            <w:shd w:fill="FFD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/>
                <w:color w:val="000000"/>
                <w:sz w:val="16"/>
              </w:rPr>
              <w:t>Participación</w:t>
            </w:r>
          </w:p>
        </w:tc>
      </w:tr>
      <w:tr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  <w:shd w:fill="FAFAFA"/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  <w:tc>
          <w:tcPr>
            <w:tcW w:type="dxa" w:w="2613"/>
            <w:vAlign w:val="center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rFonts w:ascii="Montserrat" w:hAnsi="Montserrat"/>
                <w:b w:val="0"/>
                <w:color w:val="000000"/>
                <w:sz w:val="16"/>
              </w:rPr>
            </w:r>
          </w:p>
        </w:tc>
      </w:tr>
    </w:tbl>
    <w:p/>
    <w:p>
      <w:r>
        <w:rPr>
          <w:b/>
        </w:rPr>
        <w:t>Observaciones / análisis: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jc w:val="center"/>
      </w:pPr>
      <w:r>
        <w:rPr>
          <w:rFonts w:ascii="Montserrat" w:hAnsi="Montserrat"/>
          <w:i/>
          <w:color w:val="2E2E2E"/>
          <w:sz w:val="20"/>
        </w:rPr>
        <w:t>Otra Ronda Más · Bebidas y snacks para tu negocio</w:t>
      </w:r>
    </w:p>
    <w:p>
      <w:pPr>
        <w:jc w:val="center"/>
      </w:pPr>
      <w:r>
        <w:rPr>
          <w:color w:val="2E2E2E"/>
          <w:sz w:val="16"/>
        </w:rPr>
        <w:t>www.otrarondamas.com   |   @otrarondamas   |   Tel.: __________________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